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78"/>
        <w:gridCol w:w="3278"/>
        <w:gridCol w:w="3278"/>
      </w:tblGrid>
      <w:tr>
        <w:trPr>
          <w:trHeight w:hRule="exact" w:val="368"/>
        </w:trPr>
        <w:tc>
          <w:tcPr>
            <w:tcW w:type="dxa" w:w="3412"/>
            <w:tcBorders>
              <w:bottom w:sz="12.4799995422363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21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M Huzaifa Farooq </w:t>
            </w:r>
          </w:p>
        </w:tc>
        <w:tc>
          <w:tcPr>
            <w:tcW w:type="dxa" w:w="2840"/>
            <w:tcBorders>
              <w:bottom w:sz="12.4799995422363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1058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lab#05 </w:t>
            </w:r>
          </w:p>
        </w:tc>
        <w:tc>
          <w:tcPr>
            <w:tcW w:type="dxa" w:w="3428"/>
            <w:tcBorders>
              <w:bottom w:sz="12.4799995422363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370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 2024F-BIT-075 </w:t>
            </w:r>
          </w:p>
        </w:tc>
      </w:tr>
    </w:tbl>
    <w:p>
      <w:pPr>
        <w:autoSpaceDN w:val="0"/>
        <w:autoSpaceDE w:val="0"/>
        <w:widowControl/>
        <w:spacing w:line="274" w:lineRule="exact" w:before="722" w:after="0"/>
        <w:ind w:left="212" w:right="100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  <w:u w:val="single"/>
        </w:rPr>
        <w:t>Lab Task 1: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Translate the linear search algorithm into a program which either find the location LOC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where ITEM appears in ARRAY or return LOC=0 </w:t>
      </w:r>
    </w:p>
    <w:p>
      <w:pPr>
        <w:autoSpaceDN w:val="0"/>
        <w:autoSpaceDE w:val="0"/>
        <w:widowControl/>
        <w:spacing w:line="220" w:lineRule="exact" w:before="388" w:after="0"/>
        <w:ind w:left="212" w:right="720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  <w:u w:val="single"/>
        </w:rPr>
        <w:t>Code: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Cascadia Mono" w:hAnsi="Cascadia Mono" w:eastAsia="Cascadia Mono"/>
          <w:b w:val="0"/>
          <w:i w:val="0"/>
          <w:color w:val="808080"/>
          <w:sz w:val="19"/>
        </w:rPr>
        <w:t>#include</w:t>
      </w:r>
      <w:r>
        <w:rPr>
          <w:rFonts w:ascii="Cascadia Mono" w:hAnsi="Cascadia Mono" w:eastAsia="Cascadia Mono"/>
          <w:b w:val="0"/>
          <w:i w:val="0"/>
          <w:color w:val="A31515"/>
          <w:sz w:val="19"/>
        </w:rPr>
        <w:t xml:space="preserve">&lt;iostream&gt; </w:t>
      </w:r>
      <w:r>
        <w:br/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using</w:t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namespace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std; </w:t>
      </w:r>
    </w:p>
    <w:p>
      <w:pPr>
        <w:autoSpaceDN w:val="0"/>
        <w:tabs>
          <w:tab w:pos="932" w:val="left"/>
        </w:tabs>
        <w:autoSpaceDE w:val="0"/>
        <w:widowControl/>
        <w:spacing w:line="245" w:lineRule="auto" w:before="222" w:after="0"/>
        <w:ind w:left="212" w:right="864" w:firstLine="0"/>
        <w:jc w:val="left"/>
      </w:pPr>
      <w:r>
        <w:rPr>
          <w:rFonts w:ascii="Cascadia Mono" w:hAnsi="Cascadia Mono" w:eastAsia="Cascadia Mono"/>
          <w:b w:val="0"/>
          <w:i w:val="0"/>
          <w:color w:val="0000FF"/>
          <w:sz w:val="19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main()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</w:t>
      </w:r>
      <w:r>
        <w:br/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>{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</w:t>
      </w:r>
      <w:r>
        <w:br/>
      </w:r>
      <w:r>
        <w:tab/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const</w:t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arrSize = 10; </w:t>
      </w:r>
      <w:r>
        <w:br/>
      </w:r>
      <w:r>
        <w:tab/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arr[arrSize] = { 21, 99, 150, 212, 320, 420, 510, 603, 834 , 911 }; </w:t>
      </w:r>
      <w:r>
        <w:tab/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item = 603; </w:t>
      </w:r>
      <w:r>
        <w:br/>
      </w:r>
      <w:r>
        <w:tab/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loc = 0; </w:t>
      </w:r>
    </w:p>
    <w:p>
      <w:pPr>
        <w:autoSpaceDN w:val="0"/>
        <w:tabs>
          <w:tab w:pos="1652" w:val="left"/>
          <w:tab w:pos="2372" w:val="left"/>
        </w:tabs>
        <w:autoSpaceDE w:val="0"/>
        <w:widowControl/>
        <w:spacing w:line="245" w:lineRule="auto" w:before="222" w:after="2"/>
        <w:ind w:left="932" w:right="4752" w:firstLine="0"/>
        <w:jc w:val="left"/>
      </w:pPr>
      <w:r>
        <w:rPr>
          <w:rFonts w:ascii="Cascadia Mono" w:hAnsi="Cascadia Mono" w:eastAsia="Cascadia Mono"/>
          <w:b w:val="0"/>
          <w:i w:val="0"/>
          <w:color w:val="0000FF"/>
          <w:sz w:val="19"/>
        </w:rPr>
        <w:t>for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(</w:t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i = 0; i &lt; arrSize; i++) { </w:t>
      </w:r>
      <w:r>
        <w:br/>
      </w:r>
      <w:r>
        <w:tab/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if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(arr[i] == item) { </w:t>
      </w:r>
      <w:r>
        <w:br/>
      </w:r>
      <w:r>
        <w:tab/>
      </w:r>
      <w:r>
        <w:tab/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loc = i + 1; </w:t>
      </w:r>
      <w:r>
        <w:br/>
      </w:r>
      <w:r>
        <w:tab/>
      </w:r>
      <w:r>
        <w:tab/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break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2.0" w:type="dxa"/>
      </w:tblPr>
      <w:tblGrid>
        <w:gridCol w:w="4917"/>
        <w:gridCol w:w="4917"/>
      </w:tblGrid>
      <w:tr>
        <w:trPr>
          <w:trHeight w:hRule="exact" w:val="50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20" w:after="0"/>
              <w:ind w:left="0" w:right="238" w:firstLine="0"/>
              <w:jc w:val="right"/>
            </w:pP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 xml:space="preserve">}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0" w:after="0"/>
              <w:ind w:left="260" w:right="0" w:firstLine="0"/>
              <w:jc w:val="left"/>
            </w:pP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 xml:space="preserve">} </w:t>
            </w:r>
          </w:p>
        </w:tc>
      </w:tr>
    </w:tbl>
    <w:p>
      <w:pPr>
        <w:autoSpaceDN w:val="0"/>
        <w:tabs>
          <w:tab w:pos="1652" w:val="left"/>
        </w:tabs>
        <w:autoSpaceDE w:val="0"/>
        <w:widowControl/>
        <w:spacing w:line="245" w:lineRule="auto" w:before="162" w:after="2"/>
        <w:ind w:left="932" w:right="864" w:firstLine="0"/>
        <w:jc w:val="left"/>
      </w:pPr>
      <w:r>
        <w:rPr>
          <w:rFonts w:ascii="Cascadia Mono" w:hAnsi="Cascadia Mono" w:eastAsia="Cascadia Mono"/>
          <w:b w:val="0"/>
          <w:i w:val="0"/>
          <w:color w:val="0000FF"/>
          <w:sz w:val="19"/>
        </w:rPr>
        <w:t>if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(loc != 0) { </w:t>
      </w:r>
      <w:r>
        <w:br/>
      </w:r>
      <w:r>
        <w:tab/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cout </w:t>
      </w:r>
      <w:r>
        <w:rPr>
          <w:rFonts w:ascii="Cascadia Mono" w:hAnsi="Cascadia Mono" w:eastAsia="Cascadia Mono"/>
          <w:b w:val="0"/>
          <w:i w:val="0"/>
          <w:color w:val="008080"/>
          <w:sz w:val="19"/>
        </w:rPr>
        <w:t>&lt;&lt;</w:t>
      </w:r>
      <w:r>
        <w:rPr>
          <w:rFonts w:ascii="Cascadia Mono" w:hAnsi="Cascadia Mono" w:eastAsia="Cascadia Mono"/>
          <w:b w:val="0"/>
          <w:i w:val="0"/>
          <w:color w:val="A31515"/>
          <w:sz w:val="19"/>
        </w:rPr>
        <w:t>"Item "</w:t>
      </w:r>
      <w:r>
        <w:rPr>
          <w:rFonts w:ascii="Cascadia Mono" w:hAnsi="Cascadia Mono" w:eastAsia="Cascadia Mono"/>
          <w:b w:val="0"/>
          <w:i w:val="0"/>
          <w:color w:val="008080"/>
          <w:sz w:val="19"/>
        </w:rPr>
        <w:t>&lt;&lt;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item </w:t>
      </w:r>
      <w:r>
        <w:rPr>
          <w:rFonts w:ascii="Cascadia Mono" w:hAnsi="Cascadia Mono" w:eastAsia="Cascadia Mono"/>
          <w:b w:val="0"/>
          <w:i w:val="0"/>
          <w:color w:val="008080"/>
          <w:sz w:val="19"/>
        </w:rPr>
        <w:t>&lt;&lt;</w:t>
      </w:r>
      <w:r>
        <w:rPr>
          <w:rFonts w:ascii="Cascadia Mono" w:hAnsi="Cascadia Mono" w:eastAsia="Cascadia Mono"/>
          <w:b w:val="0"/>
          <w:i w:val="0"/>
          <w:color w:val="A31515"/>
          <w:sz w:val="19"/>
        </w:rPr>
        <w:t>" found at location "</w:t>
      </w:r>
      <w:r>
        <w:rPr>
          <w:rFonts w:ascii="Cascadia Mono" w:hAnsi="Cascadia Mono" w:eastAsia="Cascadia Mono"/>
          <w:b w:val="0"/>
          <w:i w:val="0"/>
          <w:color w:val="008080"/>
          <w:sz w:val="19"/>
        </w:rPr>
        <w:t>&lt;&lt;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loc </w:t>
      </w:r>
      <w:r>
        <w:rPr>
          <w:rFonts w:ascii="Cascadia Mono" w:hAnsi="Cascadia Mono" w:eastAsia="Cascadia Mono"/>
          <w:b w:val="0"/>
          <w:i w:val="0"/>
          <w:color w:val="008080"/>
          <w:sz w:val="19"/>
        </w:rPr>
        <w:t>&lt;&lt;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endl; 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>}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</w:t>
      </w:r>
      <w:r>
        <w:br/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e</w:t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lse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{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.00000000000003" w:type="dxa"/>
      </w:tblPr>
      <w:tblGrid>
        <w:gridCol w:w="3278"/>
        <w:gridCol w:w="3278"/>
        <w:gridCol w:w="3278"/>
      </w:tblGrid>
      <w:tr>
        <w:trPr>
          <w:trHeight w:hRule="exact" w:val="7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40" w:after="0"/>
              <w:ind w:left="120" w:right="0" w:firstLine="0"/>
              <w:jc w:val="left"/>
            </w:pPr>
            <w:r>
              <w:rPr>
                <w:rFonts w:ascii="Cascadia Mono" w:hAnsi="Cascadia Mono" w:eastAsia="Cascadia Mono"/>
                <w:b/>
                <w:i w:val="0"/>
                <w:color w:val="000000"/>
                <w:sz w:val="19"/>
              </w:rPr>
              <w:t>}</w:t>
            </w:r>
            <w:r>
              <w:rPr>
                <w:rFonts w:ascii="Cascadia Mono" w:hAnsi="Cascadia Mono" w:eastAsia="Cascadia Mono"/>
                <w:b/>
                <w:i w:val="0"/>
                <w:color w:val="000000"/>
                <w:sz w:val="19"/>
              </w:rPr>
              <w:t xml:space="preserve">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20" w:after="0"/>
              <w:ind w:left="0" w:right="0" w:firstLine="0"/>
              <w:jc w:val="center"/>
            </w:pP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>}</w:t>
            </w: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 xml:space="preserve"> </w:t>
            </w:r>
          </w:p>
        </w:tc>
        <w:tc>
          <w:tcPr>
            <w:tcW w:type="dxa" w:w="7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0" w:after="0"/>
              <w:ind w:left="260" w:right="0" w:firstLine="0"/>
              <w:jc w:val="left"/>
            </w:pP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 xml:space="preserve">cout </w:t>
            </w:r>
            <w:r>
              <w:rPr>
                <w:rFonts w:ascii="Cascadia Mono" w:hAnsi="Cascadia Mono" w:eastAsia="Cascadia Mono"/>
                <w:b w:val="0"/>
                <w:i w:val="0"/>
                <w:color w:val="008080"/>
                <w:sz w:val="19"/>
              </w:rPr>
              <w:t>&lt;&lt;</w:t>
            </w:r>
            <w:r>
              <w:rPr>
                <w:rFonts w:ascii="Cascadia Mono" w:hAnsi="Cascadia Mono" w:eastAsia="Cascadia Mono"/>
                <w:b w:val="0"/>
                <w:i w:val="0"/>
                <w:color w:val="A31515"/>
                <w:sz w:val="19"/>
              </w:rPr>
              <w:t>"Item not found in the array."</w:t>
            </w:r>
            <w:r>
              <w:rPr>
                <w:rFonts w:ascii="Cascadia Mono" w:hAnsi="Cascadia Mono" w:eastAsia="Cascadia Mono"/>
                <w:b w:val="0"/>
                <w:i w:val="0"/>
                <w:color w:val="008080"/>
                <w:sz w:val="19"/>
              </w:rPr>
              <w:t>&lt;&lt;</w:t>
            </w: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 xml:space="preserve"> endl; </w:t>
            </w:r>
          </w:p>
        </w:tc>
      </w:tr>
    </w:tbl>
    <w:p>
      <w:pPr>
        <w:autoSpaceDN w:val="0"/>
        <w:autoSpaceDE w:val="0"/>
        <w:widowControl/>
        <w:spacing w:line="312" w:lineRule="exact" w:before="172" w:after="0"/>
        <w:ind w:left="21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  <w:u w:val="single"/>
        </w:rPr>
        <w:t>Output: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40" w:lineRule="auto" w:before="150" w:after="6082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33440" cy="2260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2605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4917"/>
        <w:gridCol w:w="4917"/>
      </w:tblGrid>
      <w:tr>
        <w:trPr>
          <w:trHeight w:hRule="exact" w:val="410"/>
        </w:trPr>
        <w:tc>
          <w:tcPr>
            <w:tcW w:type="dxa" w:w="6910"/>
            <w:tcBorders>
              <w:top w:sz="24.0" w:val="single" w:color="#0D0D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4" w:after="0"/>
              <w:ind w:left="21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Sir Syed University of Engineering and </w:t>
            </w:r>
          </w:p>
        </w:tc>
        <w:tc>
          <w:tcPr>
            <w:tcW w:type="dxa" w:w="2882"/>
            <w:tcBorders>
              <w:top w:sz="24.0" w:val="single" w:color="#0D0D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4" w:after="0"/>
              <w:ind w:left="0" w:right="708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808080"/>
                <w:sz w:val="28"/>
              </w:rPr>
              <w:t xml:space="preserve">1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0"/>
        <w:ind w:left="2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Technology</w:t>
      </w:r>
    </w:p>
    <w:p>
      <w:pPr>
        <w:sectPr>
          <w:pgSz w:w="11906" w:h="16838"/>
          <w:pgMar w:top="360" w:right="844" w:bottom="206" w:left="1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78"/>
        <w:gridCol w:w="3278"/>
        <w:gridCol w:w="3278"/>
      </w:tblGrid>
      <w:tr>
        <w:trPr>
          <w:trHeight w:hRule="exact" w:val="368"/>
        </w:trPr>
        <w:tc>
          <w:tcPr>
            <w:tcW w:type="dxa" w:w="3412"/>
            <w:tcBorders>
              <w:bottom w:sz="12.4799995422363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21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M Huzaifa Farooq </w:t>
            </w:r>
          </w:p>
        </w:tc>
        <w:tc>
          <w:tcPr>
            <w:tcW w:type="dxa" w:w="2840"/>
            <w:tcBorders>
              <w:bottom w:sz="12.4799995422363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1058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lab#05 </w:t>
            </w:r>
          </w:p>
        </w:tc>
        <w:tc>
          <w:tcPr>
            <w:tcW w:type="dxa" w:w="3428"/>
            <w:tcBorders>
              <w:bottom w:sz="12.4799995422363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370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 2024F-BIT-075 </w:t>
            </w:r>
          </w:p>
        </w:tc>
      </w:tr>
    </w:tbl>
    <w:p>
      <w:pPr>
        <w:autoSpaceDN w:val="0"/>
        <w:autoSpaceDE w:val="0"/>
        <w:widowControl/>
        <w:spacing w:line="276" w:lineRule="exact" w:before="676" w:after="0"/>
        <w:ind w:left="212" w:right="100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  <w:u w:val="single"/>
        </w:rPr>
        <w:t>Lab Task 2: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Translate binary search and insertion algorithm into a program which finds either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location LOC where ITEM appears in ARRAY or the location LOC where ITEM should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 inserted into ARRAY. (For object 3, 4, and 5 take an array of 10 elements given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below) </w:t>
      </w:r>
    </w:p>
    <w:p>
      <w:pPr>
        <w:autoSpaceDN w:val="0"/>
        <w:autoSpaceDE w:val="0"/>
        <w:widowControl/>
        <w:spacing w:line="220" w:lineRule="exact" w:before="388" w:after="0"/>
        <w:ind w:left="212" w:right="720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  <w:u w:val="single"/>
        </w:rPr>
        <w:t>Code: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Cascadia Mono" w:hAnsi="Cascadia Mono" w:eastAsia="Cascadia Mono"/>
          <w:b w:val="0"/>
          <w:i w:val="0"/>
          <w:color w:val="808080"/>
          <w:sz w:val="19"/>
        </w:rPr>
        <w:t>#include</w:t>
      </w:r>
      <w:r>
        <w:rPr>
          <w:rFonts w:ascii="Cascadia Mono" w:hAnsi="Cascadia Mono" w:eastAsia="Cascadia Mono"/>
          <w:b w:val="0"/>
          <w:i w:val="0"/>
          <w:color w:val="A31515"/>
          <w:sz w:val="19"/>
        </w:rPr>
        <w:t xml:space="preserve">&lt;iostream&gt; </w:t>
      </w:r>
      <w:r>
        <w:br/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using</w:t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namespace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std; </w:t>
      </w:r>
    </w:p>
    <w:p>
      <w:pPr>
        <w:autoSpaceDN w:val="0"/>
        <w:tabs>
          <w:tab w:pos="932" w:val="left"/>
        </w:tabs>
        <w:autoSpaceDE w:val="0"/>
        <w:widowControl/>
        <w:spacing w:line="245" w:lineRule="auto" w:before="222" w:after="0"/>
        <w:ind w:left="212" w:right="2160" w:firstLine="0"/>
        <w:jc w:val="left"/>
      </w:pPr>
      <w:r>
        <w:rPr>
          <w:rFonts w:ascii="Cascadia Mono" w:hAnsi="Cascadia Mono" w:eastAsia="Cascadia Mono"/>
          <w:b w:val="0"/>
          <w:i w:val="0"/>
          <w:color w:val="0000FF"/>
          <w:sz w:val="19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main()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</w:t>
      </w:r>
      <w:r>
        <w:br/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>{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</w:t>
      </w:r>
      <w:r>
        <w:br/>
      </w:r>
      <w:r>
        <w:tab/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const</w:t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ArrSize = 10; </w:t>
      </w:r>
      <w:r>
        <w:br/>
      </w:r>
      <w:r>
        <w:tab/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arr[ArrSize] = { 3, 5, 8, 12, 15, 18, 20, 25, 30, 35 }; </w:t>
      </w:r>
      <w:r>
        <w:tab/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item; </w:t>
      </w:r>
    </w:p>
    <w:p>
      <w:pPr>
        <w:autoSpaceDN w:val="0"/>
        <w:autoSpaceDE w:val="0"/>
        <w:widowControl/>
        <w:spacing w:line="245" w:lineRule="auto" w:before="222" w:after="0"/>
        <w:ind w:left="932" w:right="5040" w:firstLine="0"/>
        <w:jc w:val="left"/>
      </w:pP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cout </w:t>
      </w:r>
      <w:r>
        <w:rPr>
          <w:rFonts w:ascii="Cascadia Mono" w:hAnsi="Cascadia Mono" w:eastAsia="Cascadia Mono"/>
          <w:b w:val="0"/>
          <w:i w:val="0"/>
          <w:color w:val="008080"/>
          <w:sz w:val="19"/>
        </w:rPr>
        <w:t>&lt;&lt;</w:t>
      </w:r>
      <w:r>
        <w:rPr>
          <w:rFonts w:ascii="Cascadia Mono" w:hAnsi="Cascadia Mono" w:eastAsia="Cascadia Mono"/>
          <w:b w:val="0"/>
          <w:i w:val="0"/>
          <w:color w:val="A31515"/>
          <w:sz w:val="19"/>
        </w:rPr>
        <w:t>"Enter item to search: "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; </w:t>
      </w:r>
      <w:r>
        <w:br/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cin </w:t>
      </w:r>
      <w:r>
        <w:rPr>
          <w:rFonts w:ascii="Cascadia Mono" w:hAnsi="Cascadia Mono" w:eastAsia="Cascadia Mono"/>
          <w:b w:val="0"/>
          <w:i w:val="0"/>
          <w:color w:val="008080"/>
          <w:sz w:val="19"/>
        </w:rPr>
        <w:t>&gt;&gt;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item; </w:t>
      </w:r>
    </w:p>
    <w:p>
      <w:pPr>
        <w:autoSpaceDN w:val="0"/>
        <w:autoSpaceDE w:val="0"/>
        <w:widowControl/>
        <w:spacing w:line="245" w:lineRule="auto" w:before="222" w:after="0"/>
        <w:ind w:left="932" w:right="6336" w:firstLine="0"/>
        <w:jc w:val="left"/>
      </w:pPr>
      <w:r>
        <w:rPr>
          <w:rFonts w:ascii="Cascadia Mono" w:hAnsi="Cascadia Mono" w:eastAsia="Cascadia Mono"/>
          <w:b w:val="0"/>
          <w:i w:val="0"/>
          <w:color w:val="0000FF"/>
          <w:sz w:val="19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beg = 0; </w:t>
      </w:r>
      <w:r>
        <w:br/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end = ArrSize - 1; </w:t>
      </w:r>
      <w:r>
        <w:br/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loc = -1; </w:t>
      </w:r>
    </w:p>
    <w:p>
      <w:pPr>
        <w:autoSpaceDN w:val="0"/>
        <w:autoSpaceDE w:val="0"/>
        <w:widowControl/>
        <w:spacing w:line="211" w:lineRule="auto" w:before="220" w:after="2"/>
        <w:ind w:left="932" w:right="0" w:firstLine="0"/>
        <w:jc w:val="left"/>
      </w:pPr>
      <w:r>
        <w:rPr>
          <w:rFonts w:ascii="Cascadia Mono" w:hAnsi="Cascadia Mono" w:eastAsia="Cascadia Mono"/>
          <w:b w:val="0"/>
          <w:i w:val="0"/>
          <w:color w:val="0000FF"/>
          <w:sz w:val="19"/>
        </w:rPr>
        <w:t>while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(beg &lt;= end)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2.0" w:type="dxa"/>
      </w:tblPr>
      <w:tblGrid>
        <w:gridCol w:w="4917"/>
        <w:gridCol w:w="4917"/>
      </w:tblGrid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0" w:after="0"/>
              <w:ind w:left="0" w:right="238" w:firstLine="0"/>
              <w:jc w:val="right"/>
            </w:pP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 xml:space="preserve">{ </w:t>
            </w:r>
          </w:p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20" w:after="0"/>
              <w:ind w:left="260" w:right="0" w:firstLine="0"/>
              <w:jc w:val="left"/>
            </w:pPr>
            <w:r>
              <w:rPr>
                <w:rFonts w:ascii="Cascadia Mono" w:hAnsi="Cascadia Mono" w:eastAsia="Cascadia Mono"/>
                <w:b w:val="0"/>
                <w:i w:val="0"/>
                <w:color w:val="0000FF"/>
                <w:sz w:val="19"/>
              </w:rPr>
              <w:t>int</w:t>
            </w: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 xml:space="preserve"> mid = (beg + end) / 2; </w:t>
            </w:r>
          </w:p>
        </w:tc>
      </w:tr>
    </w:tbl>
    <w:p>
      <w:pPr>
        <w:autoSpaceDN w:val="0"/>
        <w:tabs>
          <w:tab w:pos="2372" w:val="left"/>
        </w:tabs>
        <w:autoSpaceDE w:val="0"/>
        <w:widowControl/>
        <w:spacing w:line="245" w:lineRule="auto" w:before="2" w:after="0"/>
        <w:ind w:left="1652" w:right="5040" w:firstLine="0"/>
        <w:jc w:val="left"/>
      </w:pPr>
      <w:r>
        <w:rPr>
          <w:rFonts w:ascii="Cascadia Mono" w:hAnsi="Cascadia Mono" w:eastAsia="Cascadia Mono"/>
          <w:b w:val="0"/>
          <w:i w:val="0"/>
          <w:color w:val="0000FF"/>
          <w:sz w:val="19"/>
        </w:rPr>
        <w:t>if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(arr[mid] == item) { </w:t>
      </w:r>
      <w:r>
        <w:br/>
      </w:r>
      <w:r>
        <w:tab/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loc = mid + 1; </w:t>
      </w:r>
      <w:r>
        <w:br/>
      </w:r>
      <w:r>
        <w:tab/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break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; </w:t>
      </w:r>
      <w:r>
        <w:br/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>}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</w:t>
      </w:r>
      <w:r>
        <w:br/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else</w:t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if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(item &lt; arr[mid]) {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2.0" w:type="dxa"/>
      </w:tblPr>
      <w:tblGrid>
        <w:gridCol w:w="4917"/>
        <w:gridCol w:w="4917"/>
      </w:tblGrid>
      <w:tr>
        <w:trPr>
          <w:trHeight w:hRule="exact" w:val="444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22" w:after="0"/>
              <w:ind w:left="0" w:right="238" w:firstLine="0"/>
              <w:jc w:val="right"/>
            </w:pP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 xml:space="preserve">} </w:t>
            </w:r>
          </w:p>
        </w:tc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" w:after="0"/>
              <w:ind w:left="260" w:right="0" w:firstLine="0"/>
              <w:jc w:val="left"/>
            </w:pP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 xml:space="preserve">end = mid - 1; </w:t>
            </w:r>
          </w:p>
        </w:tc>
      </w:tr>
    </w:tbl>
    <w:p>
      <w:pPr>
        <w:autoSpaceDN w:val="0"/>
        <w:tabs>
          <w:tab w:pos="1652" w:val="left"/>
          <w:tab w:pos="2372" w:val="left"/>
        </w:tabs>
        <w:autoSpaceDE w:val="0"/>
        <w:widowControl/>
        <w:spacing w:line="245" w:lineRule="auto" w:before="0" w:after="0"/>
        <w:ind w:left="932" w:right="5760" w:firstLine="0"/>
        <w:jc w:val="left"/>
      </w:pPr>
      <w:r>
        <w:tab/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else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{ </w:t>
      </w:r>
      <w:r>
        <w:br/>
      </w:r>
      <w:r>
        <w:tab/>
      </w:r>
      <w:r>
        <w:tab/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beg = mid + 1; </w:t>
      </w:r>
      <w:r>
        <w:br/>
      </w:r>
      <w:r>
        <w:tab/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>}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</w:t>
      </w:r>
      <w:r>
        <w:br/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>}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</w:t>
      </w:r>
    </w:p>
    <w:p>
      <w:pPr>
        <w:autoSpaceDN w:val="0"/>
        <w:tabs>
          <w:tab w:pos="1652" w:val="left"/>
        </w:tabs>
        <w:autoSpaceDE w:val="0"/>
        <w:widowControl/>
        <w:spacing w:line="245" w:lineRule="auto" w:before="222" w:after="2"/>
        <w:ind w:left="932" w:right="864" w:firstLine="0"/>
        <w:jc w:val="left"/>
      </w:pPr>
      <w:r>
        <w:rPr>
          <w:rFonts w:ascii="Cascadia Mono" w:hAnsi="Cascadia Mono" w:eastAsia="Cascadia Mono"/>
          <w:b w:val="0"/>
          <w:i w:val="0"/>
          <w:color w:val="0000FF"/>
          <w:sz w:val="19"/>
        </w:rPr>
        <w:t>if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(loc != -1) { </w:t>
      </w:r>
      <w:r>
        <w:br/>
      </w:r>
      <w:r>
        <w:tab/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cout </w:t>
      </w:r>
      <w:r>
        <w:rPr>
          <w:rFonts w:ascii="Cascadia Mono" w:hAnsi="Cascadia Mono" w:eastAsia="Cascadia Mono"/>
          <w:b w:val="0"/>
          <w:i w:val="0"/>
          <w:color w:val="008080"/>
          <w:sz w:val="19"/>
        </w:rPr>
        <w:t>&lt;&lt;</w:t>
      </w:r>
      <w:r>
        <w:rPr>
          <w:rFonts w:ascii="Cascadia Mono" w:hAnsi="Cascadia Mono" w:eastAsia="Cascadia Mono"/>
          <w:b w:val="0"/>
          <w:i w:val="0"/>
          <w:color w:val="A31515"/>
          <w:sz w:val="19"/>
        </w:rPr>
        <w:t>"Item "</w:t>
      </w:r>
      <w:r>
        <w:rPr>
          <w:rFonts w:ascii="Cascadia Mono" w:hAnsi="Cascadia Mono" w:eastAsia="Cascadia Mono"/>
          <w:b w:val="0"/>
          <w:i w:val="0"/>
          <w:color w:val="008080"/>
          <w:sz w:val="19"/>
        </w:rPr>
        <w:t>&lt;&lt;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item </w:t>
      </w:r>
      <w:r>
        <w:rPr>
          <w:rFonts w:ascii="Cascadia Mono" w:hAnsi="Cascadia Mono" w:eastAsia="Cascadia Mono"/>
          <w:b w:val="0"/>
          <w:i w:val="0"/>
          <w:color w:val="008080"/>
          <w:sz w:val="19"/>
        </w:rPr>
        <w:t>&lt;&lt;</w:t>
      </w:r>
      <w:r>
        <w:rPr>
          <w:rFonts w:ascii="Cascadia Mono" w:hAnsi="Cascadia Mono" w:eastAsia="Cascadia Mono"/>
          <w:b w:val="0"/>
          <w:i w:val="0"/>
          <w:color w:val="A31515"/>
          <w:sz w:val="19"/>
        </w:rPr>
        <w:t>" found at location "</w:t>
      </w:r>
      <w:r>
        <w:rPr>
          <w:rFonts w:ascii="Cascadia Mono" w:hAnsi="Cascadia Mono" w:eastAsia="Cascadia Mono"/>
          <w:b w:val="0"/>
          <w:i w:val="0"/>
          <w:color w:val="008080"/>
          <w:sz w:val="19"/>
        </w:rPr>
        <w:t>&lt;&lt;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loc </w:t>
      </w:r>
      <w:r>
        <w:rPr>
          <w:rFonts w:ascii="Cascadia Mono" w:hAnsi="Cascadia Mono" w:eastAsia="Cascadia Mono"/>
          <w:b w:val="0"/>
          <w:i w:val="0"/>
          <w:color w:val="008080"/>
          <w:sz w:val="19"/>
        </w:rPr>
        <w:t>&lt;&lt;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endl; 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>}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</w:t>
      </w:r>
      <w:r>
        <w:br/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else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{ </w:t>
      </w:r>
      <w:r>
        <w:br/>
      </w:r>
      <w:r>
        <w:tab/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cout </w:t>
      </w:r>
      <w:r>
        <w:rPr>
          <w:rFonts w:ascii="Cascadia Mono" w:hAnsi="Cascadia Mono" w:eastAsia="Cascadia Mono"/>
          <w:b w:val="0"/>
          <w:i w:val="0"/>
          <w:color w:val="008080"/>
          <w:sz w:val="19"/>
        </w:rPr>
        <w:t>&lt;&lt;</w:t>
      </w:r>
      <w:r>
        <w:rPr>
          <w:rFonts w:ascii="Cascadia Mono" w:hAnsi="Cascadia Mono" w:eastAsia="Cascadia Mono"/>
          <w:b w:val="0"/>
          <w:i w:val="0"/>
          <w:color w:val="A31515"/>
          <w:sz w:val="19"/>
        </w:rPr>
        <w:t>"Item not found in the array."</w:t>
      </w:r>
      <w:r>
        <w:rPr>
          <w:rFonts w:ascii="Cascadia Mono" w:hAnsi="Cascadia Mono" w:eastAsia="Cascadia Mono"/>
          <w:b w:val="0"/>
          <w:i w:val="0"/>
          <w:color w:val="008080"/>
          <w:sz w:val="19"/>
        </w:rPr>
        <w:t>&lt;&lt;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endl;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.00000000000003" w:type="dxa"/>
      </w:tblPr>
      <w:tblGrid>
        <w:gridCol w:w="3278"/>
        <w:gridCol w:w="3278"/>
        <w:gridCol w:w="3278"/>
      </w:tblGrid>
      <w:tr>
        <w:trPr>
          <w:trHeight w:hRule="exact" w:val="72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40" w:after="0"/>
              <w:ind w:left="120" w:right="0" w:firstLine="0"/>
              <w:jc w:val="left"/>
            </w:pP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>}</w:t>
            </w: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 xml:space="preserve">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20" w:after="0"/>
              <w:ind w:left="0" w:right="0" w:firstLine="0"/>
              <w:jc w:val="center"/>
            </w:pP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>}</w:t>
            </w: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 xml:space="preserve"> </w:t>
            </w:r>
          </w:p>
        </w:tc>
        <w:tc>
          <w:tcPr>
            <w:tcW w:type="dxa" w:w="8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0" w:after="0"/>
              <w:ind w:left="260" w:right="0" w:firstLine="0"/>
              <w:jc w:val="left"/>
            </w:pP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 xml:space="preserve">cout </w:t>
            </w:r>
            <w:r>
              <w:rPr>
                <w:rFonts w:ascii="Cascadia Mono" w:hAnsi="Cascadia Mono" w:eastAsia="Cascadia Mono"/>
                <w:b w:val="0"/>
                <w:i w:val="0"/>
                <w:color w:val="008080"/>
                <w:sz w:val="19"/>
              </w:rPr>
              <w:t>&lt;&lt;</w:t>
            </w:r>
            <w:r>
              <w:rPr>
                <w:rFonts w:ascii="Cascadia Mono" w:hAnsi="Cascadia Mono" w:eastAsia="Cascadia Mono"/>
                <w:b w:val="0"/>
                <w:i w:val="0"/>
                <w:color w:val="A31515"/>
                <w:sz w:val="19"/>
              </w:rPr>
              <w:t>"Item should be inserted at location "</w:t>
            </w:r>
            <w:r>
              <w:rPr>
                <w:rFonts w:ascii="Cascadia Mono" w:hAnsi="Cascadia Mono" w:eastAsia="Cascadia Mono"/>
                <w:b w:val="0"/>
                <w:i w:val="0"/>
                <w:color w:val="008080"/>
                <w:sz w:val="19"/>
              </w:rPr>
              <w:t>&lt;&lt;</w:t>
            </w: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 xml:space="preserve"> beg + 1 </w:t>
            </w:r>
            <w:r>
              <w:rPr>
                <w:rFonts w:ascii="Cascadia Mono" w:hAnsi="Cascadia Mono" w:eastAsia="Cascadia Mono"/>
                <w:b w:val="0"/>
                <w:i w:val="0"/>
                <w:color w:val="008080"/>
                <w:sz w:val="19"/>
              </w:rPr>
              <w:t>&lt;&lt;</w:t>
            </w: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 xml:space="preserve"> endl; </w:t>
            </w:r>
          </w:p>
        </w:tc>
      </w:tr>
    </w:tbl>
    <w:p>
      <w:pPr>
        <w:autoSpaceDN w:val="0"/>
        <w:autoSpaceDE w:val="0"/>
        <w:widowControl/>
        <w:spacing w:line="312" w:lineRule="exact" w:before="172" w:after="0"/>
        <w:ind w:left="21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  <w:u w:val="single"/>
        </w:rPr>
        <w:t>Output: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40" w:lineRule="auto" w:before="148" w:after="1976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35980" cy="4051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051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4917"/>
        <w:gridCol w:w="4917"/>
      </w:tblGrid>
      <w:tr>
        <w:trPr>
          <w:trHeight w:hRule="exact" w:val="410"/>
        </w:trPr>
        <w:tc>
          <w:tcPr>
            <w:tcW w:type="dxa" w:w="6910"/>
            <w:tcBorders>
              <w:top w:sz="24.0" w:val="single" w:color="#0D0D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4" w:after="0"/>
              <w:ind w:left="21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Sir Syed University of Engineering and </w:t>
            </w:r>
          </w:p>
        </w:tc>
        <w:tc>
          <w:tcPr>
            <w:tcW w:type="dxa" w:w="2882"/>
            <w:tcBorders>
              <w:top w:sz="24.0" w:val="single" w:color="#0D0D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4" w:after="0"/>
              <w:ind w:left="0" w:right="708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808080"/>
                <w:sz w:val="28"/>
              </w:rPr>
              <w:t xml:space="preserve">2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0"/>
        <w:ind w:left="2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Technology</w:t>
      </w:r>
    </w:p>
    <w:p>
      <w:pPr>
        <w:sectPr>
          <w:pgSz w:w="11906" w:h="16838"/>
          <w:pgMar w:top="360" w:right="844" w:bottom="206" w:left="1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78"/>
        <w:gridCol w:w="3278"/>
        <w:gridCol w:w="3278"/>
      </w:tblGrid>
      <w:tr>
        <w:trPr>
          <w:trHeight w:hRule="exact" w:val="368"/>
        </w:trPr>
        <w:tc>
          <w:tcPr>
            <w:tcW w:type="dxa" w:w="3412"/>
            <w:tcBorders>
              <w:bottom w:sz="12.4799995422363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21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M Huzaifa Farooq </w:t>
            </w:r>
          </w:p>
        </w:tc>
        <w:tc>
          <w:tcPr>
            <w:tcW w:type="dxa" w:w="2840"/>
            <w:tcBorders>
              <w:bottom w:sz="12.4799995422363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1058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lab#05 </w:t>
            </w:r>
          </w:p>
        </w:tc>
        <w:tc>
          <w:tcPr>
            <w:tcW w:type="dxa" w:w="3428"/>
            <w:tcBorders>
              <w:bottom w:sz="12.4799995422363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370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 2024F-BIT-075 </w:t>
            </w:r>
          </w:p>
        </w:tc>
      </w:tr>
    </w:tbl>
    <w:p>
      <w:pPr>
        <w:autoSpaceDN w:val="0"/>
        <w:autoSpaceDE w:val="0"/>
        <w:widowControl/>
        <w:spacing w:line="270" w:lineRule="exact" w:before="682" w:after="0"/>
        <w:ind w:left="212" w:right="100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  <w:u w:val="single"/>
        </w:rPr>
        <w:t>Lab Task 3: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Write a program which uses Binary Search to search the elements52, and 33 and print it. </w:t>
      </w:r>
    </w:p>
    <w:p>
      <w:pPr>
        <w:autoSpaceDN w:val="0"/>
        <w:autoSpaceDE w:val="0"/>
        <w:widowControl/>
        <w:spacing w:line="220" w:lineRule="exact" w:before="390" w:after="0"/>
        <w:ind w:left="212" w:right="720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  <w:u w:val="single"/>
        </w:rPr>
        <w:t>Code: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Cascadia Mono" w:hAnsi="Cascadia Mono" w:eastAsia="Cascadia Mono"/>
          <w:b w:val="0"/>
          <w:i w:val="0"/>
          <w:color w:val="808080"/>
          <w:sz w:val="19"/>
        </w:rPr>
        <w:t>#include</w:t>
      </w:r>
      <w:r>
        <w:rPr>
          <w:rFonts w:ascii="Cascadia Mono" w:hAnsi="Cascadia Mono" w:eastAsia="Cascadia Mono"/>
          <w:b w:val="0"/>
          <w:i w:val="0"/>
          <w:color w:val="A31515"/>
          <w:sz w:val="19"/>
        </w:rPr>
        <w:t xml:space="preserve">&lt;iostream&gt; </w:t>
      </w:r>
      <w:r>
        <w:br/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using</w:t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namespace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std; </w:t>
      </w:r>
    </w:p>
    <w:p>
      <w:pPr>
        <w:autoSpaceDN w:val="0"/>
        <w:autoSpaceDE w:val="0"/>
        <w:widowControl/>
        <w:spacing w:line="245" w:lineRule="auto" w:before="220" w:after="0"/>
        <w:ind w:left="656" w:right="2736" w:hanging="444"/>
        <w:jc w:val="left"/>
      </w:pPr>
      <w:r>
        <w:rPr>
          <w:rFonts w:ascii="Cascadia Mono" w:hAnsi="Cascadia Mono" w:eastAsia="Cascadia Mono"/>
          <w:b w:val="0"/>
          <w:i w:val="0"/>
          <w:color w:val="0000FF"/>
          <w:sz w:val="19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main() {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</w:t>
      </w:r>
      <w:r>
        <w:br/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const</w:t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n = 10; </w:t>
      </w:r>
      <w:r>
        <w:br/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arr[n] = { 11, 22, 33, 36, 45, 52, 57, 60, 64, 78 }; </w:t>
      </w:r>
    </w:p>
    <w:p>
      <w:pPr>
        <w:autoSpaceDN w:val="0"/>
        <w:autoSpaceDE w:val="0"/>
        <w:widowControl/>
        <w:spacing w:line="211" w:lineRule="auto" w:before="222" w:after="0"/>
        <w:ind w:left="656" w:right="0" w:firstLine="0"/>
        <w:jc w:val="left"/>
      </w:pPr>
      <w:r>
        <w:rPr>
          <w:rFonts w:ascii="Cascadia Mono" w:hAnsi="Cascadia Mono" w:eastAsia="Cascadia Mono"/>
          <w:b w:val="0"/>
          <w:i w:val="0"/>
          <w:color w:val="0000FF"/>
          <w:sz w:val="19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items[2] = { 52, 33 }; </w:t>
      </w:r>
    </w:p>
    <w:p>
      <w:pPr>
        <w:autoSpaceDN w:val="0"/>
        <w:autoSpaceDE w:val="0"/>
        <w:widowControl/>
        <w:spacing w:line="245" w:lineRule="auto" w:before="222" w:after="0"/>
        <w:ind w:left="1102" w:right="5760" w:hanging="446"/>
        <w:jc w:val="left"/>
      </w:pPr>
      <w:r>
        <w:rPr>
          <w:rFonts w:ascii="Cascadia Mono" w:hAnsi="Cascadia Mono" w:eastAsia="Cascadia Mono"/>
          <w:b w:val="0"/>
          <w:i w:val="0"/>
          <w:color w:val="0000FF"/>
          <w:sz w:val="19"/>
        </w:rPr>
        <w:t>for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(</w:t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k = 0; k &lt; 2; k++) { </w:t>
      </w:r>
      <w:r>
        <w:br/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item = items[k]; </w:t>
      </w:r>
      <w:r>
        <w:br/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beg = 0; </w:t>
      </w:r>
      <w:r>
        <w:br/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end = n - 1; </w:t>
      </w:r>
      <w:r>
        <w:br/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loc = -1; </w:t>
      </w:r>
    </w:p>
    <w:p>
      <w:pPr>
        <w:autoSpaceDN w:val="0"/>
        <w:autoSpaceDE w:val="0"/>
        <w:widowControl/>
        <w:spacing w:line="245" w:lineRule="auto" w:before="220" w:after="0"/>
        <w:ind w:left="1546" w:right="5184" w:hanging="444"/>
        <w:jc w:val="left"/>
      </w:pPr>
      <w:r>
        <w:rPr>
          <w:rFonts w:ascii="Cascadia Mono" w:hAnsi="Cascadia Mono" w:eastAsia="Cascadia Mono"/>
          <w:b w:val="0"/>
          <w:i w:val="0"/>
          <w:color w:val="0000FF"/>
          <w:sz w:val="19"/>
        </w:rPr>
        <w:t>while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(beg &lt;= end) { </w:t>
      </w:r>
      <w:r>
        <w:br/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mid = (beg + end) / 2; </w:t>
      </w:r>
      <w:r>
        <w:br/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if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(arr[mid] == item) {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12.0" w:type="dxa"/>
      </w:tblPr>
      <w:tblGrid>
        <w:gridCol w:w="4917"/>
        <w:gridCol w:w="4917"/>
      </w:tblGrid>
      <w:tr>
        <w:trPr>
          <w:trHeight w:hRule="exact" w:val="664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42" w:after="0"/>
              <w:ind w:left="0" w:right="42" w:firstLine="0"/>
              <w:jc w:val="right"/>
            </w:pP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 xml:space="preserve"> } </w:t>
            </w:r>
          </w:p>
        </w:tc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2" w:val="left"/>
              </w:tabs>
              <w:autoSpaceDE w:val="0"/>
              <w:widowControl/>
              <w:spacing w:line="245" w:lineRule="auto" w:before="2" w:after="0"/>
              <w:ind w:left="68" w:right="3168" w:firstLine="0"/>
              <w:jc w:val="left"/>
            </w:pP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 xml:space="preserve"> loc = mid;  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0000FF"/>
                <w:sz w:val="19"/>
              </w:rPr>
              <w:t>break</w:t>
            </w: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 xml:space="preserve">; </w:t>
            </w:r>
          </w:p>
        </w:tc>
      </w:tr>
    </w:tbl>
    <w:p>
      <w:pPr>
        <w:autoSpaceDN w:val="0"/>
        <w:tabs>
          <w:tab w:pos="1546" w:val="left"/>
          <w:tab w:pos="1880" w:val="left"/>
        </w:tabs>
        <w:autoSpaceDE w:val="0"/>
        <w:widowControl/>
        <w:spacing w:line="245" w:lineRule="auto" w:before="0" w:after="0"/>
        <w:ind w:left="1436" w:right="5040" w:firstLine="0"/>
        <w:jc w:val="left"/>
      </w:pPr>
      <w:r>
        <w:tab/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else</w:t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if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(item &lt; arr[mid]) { </w:t>
      </w:r>
      <w:r>
        <w:br/>
      </w:r>
      <w:r>
        <w:tab/>
      </w:r>
      <w:r>
        <w:tab/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end = mid - 1; </w:t>
      </w:r>
      <w:r>
        <w:br/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}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</w:t>
      </w:r>
      <w:r>
        <w:br/>
      </w:r>
      <w:r>
        <w:tab/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else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{ </w:t>
      </w:r>
      <w:r>
        <w:br/>
      </w:r>
      <w:r>
        <w:tab/>
      </w:r>
      <w:r>
        <w:tab/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beg = mid + 1;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2.0" w:type="dxa"/>
      </w:tblPr>
      <w:tblGrid>
        <w:gridCol w:w="4917"/>
        <w:gridCol w:w="4917"/>
      </w:tblGrid>
      <w:tr>
        <w:trPr>
          <w:trHeight w:hRule="exact" w:val="502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22" w:after="0"/>
              <w:ind w:left="0" w:right="46" w:firstLine="0"/>
              <w:jc w:val="right"/>
            </w:pP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 xml:space="preserve"> }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" w:after="0"/>
              <w:ind w:left="64" w:right="0" w:firstLine="0"/>
              <w:jc w:val="left"/>
            </w:pP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 xml:space="preserve"> } </w:t>
            </w:r>
          </w:p>
        </w:tc>
      </w:tr>
    </w:tbl>
    <w:p>
      <w:pPr>
        <w:autoSpaceDN w:val="0"/>
        <w:tabs>
          <w:tab w:pos="1102" w:val="left"/>
          <w:tab w:pos="1436" w:val="left"/>
        </w:tabs>
        <w:autoSpaceDE w:val="0"/>
        <w:widowControl/>
        <w:spacing w:line="245" w:lineRule="auto" w:before="162" w:after="0"/>
        <w:ind w:left="990" w:right="2592" w:firstLine="0"/>
        <w:jc w:val="left"/>
      </w:pPr>
      <w:r>
        <w:rPr>
          <w:rFonts w:ascii="Cascadia Mono" w:hAnsi="Cascadia Mono" w:eastAsia="Cascadia Mono"/>
          <w:b w:val="0"/>
          <w:i w:val="0"/>
          <w:color w:val="0000FF"/>
          <w:sz w:val="19"/>
        </w:rPr>
        <w:t>if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(loc != -1) { </w:t>
      </w:r>
      <w:r>
        <w:br/>
      </w:r>
      <w:r>
        <w:tab/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cout </w:t>
      </w:r>
      <w:r>
        <w:rPr>
          <w:rFonts w:ascii="Cascadia Mono" w:hAnsi="Cascadia Mono" w:eastAsia="Cascadia Mono"/>
          <w:b w:val="0"/>
          <w:i w:val="0"/>
          <w:color w:val="008080"/>
          <w:sz w:val="19"/>
        </w:rPr>
        <w:t>&lt;&lt;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item </w:t>
      </w:r>
      <w:r>
        <w:rPr>
          <w:rFonts w:ascii="Cascadia Mono" w:hAnsi="Cascadia Mono" w:eastAsia="Cascadia Mono"/>
          <w:b w:val="0"/>
          <w:i w:val="0"/>
          <w:color w:val="008080"/>
          <w:sz w:val="19"/>
        </w:rPr>
        <w:t>&lt;&lt;</w:t>
      </w:r>
      <w:r>
        <w:rPr>
          <w:rFonts w:ascii="Cascadia Mono" w:hAnsi="Cascadia Mono" w:eastAsia="Cascadia Mono"/>
          <w:b w:val="0"/>
          <w:i w:val="0"/>
          <w:color w:val="A31515"/>
          <w:sz w:val="19"/>
        </w:rPr>
        <w:t>" found at index "</w:t>
      </w:r>
      <w:r>
        <w:rPr>
          <w:rFonts w:ascii="Cascadia Mono" w:hAnsi="Cascadia Mono" w:eastAsia="Cascadia Mono"/>
          <w:b w:val="0"/>
          <w:i w:val="0"/>
          <w:color w:val="008080"/>
          <w:sz w:val="19"/>
        </w:rPr>
        <w:t>&lt;&lt;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loc </w:t>
      </w:r>
      <w:r>
        <w:rPr>
          <w:rFonts w:ascii="Cascadia Mono" w:hAnsi="Cascadia Mono" w:eastAsia="Cascadia Mono"/>
          <w:b w:val="0"/>
          <w:i w:val="0"/>
          <w:color w:val="008080"/>
          <w:sz w:val="19"/>
        </w:rPr>
        <w:t>&lt;&lt;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endl; 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}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</w:t>
      </w:r>
      <w:r>
        <w:br/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e</w:t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lse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{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.00000000000003" w:type="dxa"/>
      </w:tblPr>
      <w:tblGrid>
        <w:gridCol w:w="2458"/>
        <w:gridCol w:w="2458"/>
        <w:gridCol w:w="2458"/>
        <w:gridCol w:w="2458"/>
      </w:tblGrid>
      <w:tr>
        <w:trPr>
          <w:trHeight w:hRule="exact" w:val="1002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22" w:after="0"/>
              <w:ind w:left="0" w:right="38" w:firstLine="0"/>
              <w:jc w:val="right"/>
            </w:pP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>}</w:t>
            </w: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 xml:space="preserve">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502" w:after="0"/>
              <w:ind w:left="0" w:right="0" w:firstLine="0"/>
              <w:jc w:val="center"/>
            </w:pP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 xml:space="preserve"> }</w:t>
            </w: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 xml:space="preserve">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80" w:after="0"/>
              <w:ind w:left="0" w:right="0" w:firstLine="0"/>
              <w:jc w:val="center"/>
            </w:pP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 xml:space="preserve"> }</w:t>
            </w: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 xml:space="preserve"> </w:t>
            </w:r>
          </w:p>
        </w:tc>
        <w:tc>
          <w:tcPr>
            <w:tcW w:type="dxa" w:w="6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64" w:right="0" w:firstLine="0"/>
              <w:jc w:val="left"/>
            </w:pP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 xml:space="preserve"> cout </w:t>
            </w:r>
            <w:r>
              <w:rPr>
                <w:rFonts w:ascii="Cascadia Mono" w:hAnsi="Cascadia Mono" w:eastAsia="Cascadia Mono"/>
                <w:b w:val="0"/>
                <w:i w:val="0"/>
                <w:color w:val="008080"/>
                <w:sz w:val="19"/>
              </w:rPr>
              <w:t>&lt;&lt;</w:t>
            </w: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 xml:space="preserve"> item </w:t>
            </w:r>
            <w:r>
              <w:rPr>
                <w:rFonts w:ascii="Cascadia Mono" w:hAnsi="Cascadia Mono" w:eastAsia="Cascadia Mono"/>
                <w:b w:val="0"/>
                <w:i w:val="0"/>
                <w:color w:val="008080"/>
                <w:sz w:val="19"/>
              </w:rPr>
              <w:t>&lt;&lt;</w:t>
            </w:r>
            <w:r>
              <w:rPr>
                <w:rFonts w:ascii="Cascadia Mono" w:hAnsi="Cascadia Mono" w:eastAsia="Cascadia Mono"/>
                <w:b w:val="0"/>
                <w:i w:val="0"/>
                <w:color w:val="A31515"/>
                <w:sz w:val="19"/>
              </w:rPr>
              <w:t>" not found"</w:t>
            </w:r>
            <w:r>
              <w:rPr>
                <w:rFonts w:ascii="Cascadia Mono" w:hAnsi="Cascadia Mono" w:eastAsia="Cascadia Mono"/>
                <w:b w:val="0"/>
                <w:i w:val="0"/>
                <w:color w:val="008080"/>
                <w:sz w:val="19"/>
              </w:rPr>
              <w:t>&lt;&lt;</w:t>
            </w: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 xml:space="preserve"> endl; </w:t>
            </w:r>
          </w:p>
        </w:tc>
      </w:tr>
    </w:tbl>
    <w:p>
      <w:pPr>
        <w:autoSpaceDN w:val="0"/>
        <w:autoSpaceDE w:val="0"/>
        <w:widowControl/>
        <w:spacing w:line="310" w:lineRule="exact" w:before="172" w:after="0"/>
        <w:ind w:left="21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  <w:u w:val="single"/>
        </w:rPr>
        <w:t>Output: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40" w:lineRule="auto" w:before="152" w:after="3286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38520" cy="3822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8227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4917"/>
        <w:gridCol w:w="4917"/>
      </w:tblGrid>
      <w:tr>
        <w:trPr>
          <w:trHeight w:hRule="exact" w:val="410"/>
        </w:trPr>
        <w:tc>
          <w:tcPr>
            <w:tcW w:type="dxa" w:w="6910"/>
            <w:tcBorders>
              <w:top w:sz="24.0" w:val="single" w:color="#0D0D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4" w:after="0"/>
              <w:ind w:left="21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Sir Syed University of Engineering and </w:t>
            </w:r>
          </w:p>
        </w:tc>
        <w:tc>
          <w:tcPr>
            <w:tcW w:type="dxa" w:w="2882"/>
            <w:tcBorders>
              <w:top w:sz="24.0" w:val="single" w:color="#0D0D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4" w:after="0"/>
              <w:ind w:left="0" w:right="708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808080"/>
                <w:sz w:val="28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0"/>
        <w:ind w:left="2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Technology</w:t>
      </w:r>
    </w:p>
    <w:p>
      <w:pPr>
        <w:sectPr>
          <w:pgSz w:w="11906" w:h="16838"/>
          <w:pgMar w:top="360" w:right="844" w:bottom="206" w:left="1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78"/>
        <w:gridCol w:w="3278"/>
        <w:gridCol w:w="3278"/>
      </w:tblGrid>
      <w:tr>
        <w:trPr>
          <w:trHeight w:hRule="exact" w:val="368"/>
        </w:trPr>
        <w:tc>
          <w:tcPr>
            <w:tcW w:type="dxa" w:w="3412"/>
            <w:tcBorders>
              <w:bottom w:sz="12.4799995422363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21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M Huzaifa Farooq </w:t>
            </w:r>
          </w:p>
        </w:tc>
        <w:tc>
          <w:tcPr>
            <w:tcW w:type="dxa" w:w="2840"/>
            <w:tcBorders>
              <w:bottom w:sz="12.4799995422363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1058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lab#05 </w:t>
            </w:r>
          </w:p>
        </w:tc>
        <w:tc>
          <w:tcPr>
            <w:tcW w:type="dxa" w:w="3428"/>
            <w:tcBorders>
              <w:bottom w:sz="12.4799995422363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370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 2024F-BIT-075 </w:t>
            </w:r>
          </w:p>
        </w:tc>
      </w:tr>
    </w:tbl>
    <w:p>
      <w:pPr>
        <w:autoSpaceDN w:val="0"/>
        <w:autoSpaceDE w:val="0"/>
        <w:widowControl/>
        <w:spacing w:line="274" w:lineRule="exact" w:before="400" w:after="0"/>
        <w:ind w:left="212" w:right="115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  <w:u w:val="single"/>
        </w:rPr>
        <w:t>Lab Task 4: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Write a program which uses Binary Search to search the elements 45 and 78 and delete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it. NUMBERS= [11,22,33,36,45,52,57,60,64,78] </w:t>
      </w:r>
    </w:p>
    <w:p>
      <w:pPr>
        <w:autoSpaceDN w:val="0"/>
        <w:autoSpaceDE w:val="0"/>
        <w:widowControl/>
        <w:spacing w:line="220" w:lineRule="exact" w:before="390" w:after="0"/>
        <w:ind w:left="212" w:right="720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  <w:u w:val="single"/>
        </w:rPr>
        <w:t>Code: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Cascadia Mono" w:hAnsi="Cascadia Mono" w:eastAsia="Cascadia Mono"/>
          <w:b w:val="0"/>
          <w:i w:val="0"/>
          <w:color w:val="808080"/>
          <w:sz w:val="19"/>
        </w:rPr>
        <w:t>#include</w:t>
      </w:r>
      <w:r>
        <w:rPr>
          <w:rFonts w:ascii="Cascadia Mono" w:hAnsi="Cascadia Mono" w:eastAsia="Cascadia Mono"/>
          <w:b w:val="0"/>
          <w:i w:val="0"/>
          <w:color w:val="A31515"/>
          <w:sz w:val="19"/>
        </w:rPr>
        <w:t xml:space="preserve">&lt;iostream&gt; </w:t>
      </w:r>
      <w:r>
        <w:br/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using</w:t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namespace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std; </w:t>
      </w:r>
    </w:p>
    <w:p>
      <w:pPr>
        <w:autoSpaceDN w:val="0"/>
        <w:autoSpaceDE w:val="0"/>
        <w:widowControl/>
        <w:spacing w:line="211" w:lineRule="auto" w:before="220" w:after="2"/>
        <w:ind w:left="212" w:right="0" w:firstLine="0"/>
        <w:jc w:val="left"/>
      </w:pPr>
      <w:r>
        <w:rPr>
          <w:rFonts w:ascii="Cascadia Mono" w:hAnsi="Cascadia Mono" w:eastAsia="Cascadia Mono"/>
          <w:b w:val="0"/>
          <w:i w:val="0"/>
          <w:color w:val="0000FF"/>
          <w:sz w:val="19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main()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.00000000000003" w:type="dxa"/>
      </w:tblPr>
      <w:tblGrid>
        <w:gridCol w:w="4917"/>
        <w:gridCol w:w="4917"/>
      </w:tblGrid>
      <w:tr>
        <w:trPr>
          <w:trHeight w:hRule="exact" w:val="1162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0" w:after="0"/>
              <w:ind w:left="0" w:right="0" w:firstLine="0"/>
              <w:jc w:val="center"/>
            </w:pP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>{</w:t>
            </w: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 xml:space="preserve"> </w:t>
            </w:r>
          </w:p>
        </w:tc>
        <w:tc>
          <w:tcPr>
            <w:tcW w:type="dxa" w:w="8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0" w:after="0"/>
              <w:ind w:left="124" w:right="1008" w:firstLine="0"/>
              <w:jc w:val="left"/>
            </w:pPr>
            <w:r>
              <w:rPr>
                <w:rFonts w:ascii="Cascadia Mono" w:hAnsi="Cascadia Mono" w:eastAsia="Cascadia Mono"/>
                <w:b w:val="0"/>
                <w:i w:val="0"/>
                <w:color w:val="0000FF"/>
                <w:sz w:val="19"/>
              </w:rPr>
              <w:t>const</w:t>
            </w:r>
            <w:r>
              <w:rPr>
                <w:rFonts w:ascii="Cascadia Mono" w:hAnsi="Cascadia Mono" w:eastAsia="Cascadia Mono"/>
                <w:b w:val="0"/>
                <w:i w:val="0"/>
                <w:color w:val="0000FF"/>
                <w:sz w:val="19"/>
              </w:rPr>
              <w:t>int</w:t>
            </w: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 xml:space="preserve"> arrSIze = 10; 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0000FF"/>
                <w:sz w:val="19"/>
              </w:rPr>
              <w:t>int</w:t>
            </w: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 xml:space="preserve"> arr[arrSIze] = { 11, 22, 33, 36, 45, 52, 57, 60, 64, 78 }; </w:t>
            </w:r>
            <w:r>
              <w:rPr>
                <w:rFonts w:ascii="Cascadia Mono" w:hAnsi="Cascadia Mono" w:eastAsia="Cascadia Mono"/>
                <w:b w:val="0"/>
                <w:i w:val="0"/>
                <w:color w:val="0000FF"/>
                <w:sz w:val="19"/>
              </w:rPr>
              <w:t>int</w:t>
            </w: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 xml:space="preserve"> n = arrSIze; 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0000FF"/>
                <w:sz w:val="19"/>
              </w:rPr>
              <w:t>int</w:t>
            </w: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 xml:space="preserve"> items[2] = { 45, 78 }; </w:t>
            </w:r>
          </w:p>
        </w:tc>
      </w:tr>
    </w:tbl>
    <w:p>
      <w:pPr>
        <w:autoSpaceDN w:val="0"/>
        <w:autoSpaceDE w:val="0"/>
        <w:widowControl/>
        <w:spacing w:line="211" w:lineRule="auto" w:before="162" w:after="2"/>
        <w:ind w:left="656" w:right="0" w:firstLine="0"/>
        <w:jc w:val="left"/>
      </w:pPr>
      <w:r>
        <w:rPr>
          <w:rFonts w:ascii="Cascadia Mono" w:hAnsi="Cascadia Mono" w:eastAsia="Cascadia Mono"/>
          <w:b w:val="0"/>
          <w:i w:val="0"/>
          <w:color w:val="0000FF"/>
          <w:sz w:val="19"/>
        </w:rPr>
        <w:t>for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(</w:t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k = 0; k &lt; 2; k++)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2.0" w:type="dxa"/>
      </w:tblPr>
      <w:tblGrid>
        <w:gridCol w:w="4917"/>
        <w:gridCol w:w="4917"/>
      </w:tblGrid>
      <w:tr>
        <w:trPr>
          <w:trHeight w:hRule="exact" w:val="440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0" w:after="0"/>
              <w:ind w:left="0" w:right="92" w:firstLine="0"/>
              <w:jc w:val="right"/>
            </w:pP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 xml:space="preserve"> { 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20" w:after="0"/>
              <w:ind w:left="130" w:right="0" w:firstLine="0"/>
              <w:jc w:val="left"/>
            </w:pPr>
            <w:r>
              <w:rPr>
                <w:rFonts w:ascii="Cascadia Mono" w:hAnsi="Cascadia Mono" w:eastAsia="Cascadia Mono"/>
                <w:b w:val="0"/>
                <w:i w:val="0"/>
                <w:color w:val="0000FF"/>
                <w:sz w:val="19"/>
              </w:rPr>
              <w:t>int</w:t>
            </w: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 xml:space="preserve"> item = items[k]; </w:t>
            </w:r>
          </w:p>
        </w:tc>
      </w:tr>
    </w:tbl>
    <w:p>
      <w:pPr>
        <w:autoSpaceDN w:val="0"/>
        <w:autoSpaceDE w:val="0"/>
        <w:widowControl/>
        <w:spacing w:line="245" w:lineRule="auto" w:before="2" w:after="2"/>
        <w:ind w:left="1102" w:right="5760" w:firstLine="0"/>
        <w:jc w:val="left"/>
      </w:pPr>
      <w:r>
        <w:rPr>
          <w:rFonts w:ascii="Cascadia Mono" w:hAnsi="Cascadia Mono" w:eastAsia="Cascadia Mono"/>
          <w:b w:val="0"/>
          <w:i w:val="0"/>
          <w:color w:val="0000FF"/>
          <w:sz w:val="19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beg = 0, end = n - 1; </w:t>
      </w:r>
      <w:r>
        <w:br/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loc = -1; </w:t>
      </w:r>
      <w:r>
        <w:br/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while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(beg &lt;= end)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2.0" w:type="dxa"/>
      </w:tblPr>
      <w:tblGrid>
        <w:gridCol w:w="4917"/>
        <w:gridCol w:w="4917"/>
      </w:tblGrid>
      <w:tr>
        <w:trPr>
          <w:trHeight w:hRule="exact" w:val="50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0" w:after="0"/>
              <w:ind w:left="0" w:right="106" w:firstLine="0"/>
              <w:jc w:val="right"/>
            </w:pP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 xml:space="preserve"> { </w:t>
            </w:r>
          </w:p>
        </w:tc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20" w:after="0"/>
              <w:ind w:left="114" w:right="0" w:firstLine="0"/>
              <w:jc w:val="left"/>
            </w:pPr>
            <w:r>
              <w:rPr>
                <w:rFonts w:ascii="Cascadia Mono" w:hAnsi="Cascadia Mono" w:eastAsia="Cascadia Mono"/>
                <w:b w:val="0"/>
                <w:i w:val="0"/>
                <w:color w:val="0000FF"/>
                <w:sz w:val="19"/>
              </w:rPr>
              <w:t>int</w:t>
            </w: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 xml:space="preserve"> mid = (beg + end) / 2; </w:t>
            </w:r>
          </w:p>
        </w:tc>
      </w:tr>
    </w:tbl>
    <w:p>
      <w:pPr>
        <w:autoSpaceDN w:val="0"/>
        <w:tabs>
          <w:tab w:pos="1546" w:val="left"/>
          <w:tab w:pos="1880" w:val="left"/>
          <w:tab w:pos="1994" w:val="left"/>
        </w:tabs>
        <w:autoSpaceDE w:val="0"/>
        <w:widowControl/>
        <w:spacing w:line="245" w:lineRule="auto" w:before="162" w:after="0"/>
        <w:ind w:left="1436" w:right="5328" w:firstLine="0"/>
        <w:jc w:val="left"/>
      </w:pPr>
      <w:r>
        <w:tab/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if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(arr[mid] == item) </w:t>
      </w:r>
      <w:r>
        <w:br/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{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</w:t>
      </w:r>
      <w:r>
        <w:br/>
      </w:r>
      <w:r>
        <w:tab/>
      </w:r>
      <w:r>
        <w:tab/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loc = mid; </w:t>
      </w:r>
      <w:r>
        <w:br/>
      </w:r>
      <w:r>
        <w:tab/>
      </w:r>
      <w:r>
        <w:tab/>
      </w:r>
      <w:r>
        <w:tab/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break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; </w:t>
      </w:r>
      <w:r>
        <w:br/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}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</w:t>
      </w:r>
      <w:r>
        <w:br/>
      </w:r>
      <w:r>
        <w:tab/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else</w:t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if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(item &lt; arr[mid]) </w:t>
      </w:r>
      <w:r>
        <w:br/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{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12.0" w:type="dxa"/>
      </w:tblPr>
      <w:tblGrid>
        <w:gridCol w:w="4917"/>
        <w:gridCol w:w="4917"/>
      </w:tblGrid>
      <w:tr>
        <w:trPr>
          <w:trHeight w:hRule="exact" w:val="444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22" w:after="0"/>
              <w:ind w:left="0" w:right="42" w:firstLine="0"/>
              <w:jc w:val="right"/>
            </w:pP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 xml:space="preserve"> } 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" w:after="0"/>
              <w:ind w:left="68" w:right="0" w:firstLine="0"/>
              <w:jc w:val="left"/>
            </w:pP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 xml:space="preserve"> end = mid - 1; </w:t>
            </w:r>
          </w:p>
        </w:tc>
      </w:tr>
    </w:tbl>
    <w:p>
      <w:pPr>
        <w:autoSpaceDN w:val="0"/>
        <w:tabs>
          <w:tab w:pos="1546" w:val="left"/>
        </w:tabs>
        <w:autoSpaceDE w:val="0"/>
        <w:widowControl/>
        <w:spacing w:line="245" w:lineRule="auto" w:before="0" w:after="0"/>
        <w:ind w:left="1436" w:right="7776" w:firstLine="0"/>
        <w:jc w:val="left"/>
      </w:pPr>
      <w:r>
        <w:tab/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else</w:t>
      </w:r>
      <w:r>
        <w:br/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{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2.0" w:type="dxa"/>
      </w:tblPr>
      <w:tblGrid>
        <w:gridCol w:w="3278"/>
        <w:gridCol w:w="3278"/>
        <w:gridCol w:w="3278"/>
      </w:tblGrid>
      <w:tr>
        <w:trPr>
          <w:trHeight w:hRule="exact" w:val="662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42" w:after="0"/>
              <w:ind w:left="0" w:right="46" w:firstLine="0"/>
              <w:jc w:val="right"/>
            </w:pP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 xml:space="preserve"> }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22" w:after="0"/>
              <w:ind w:left="0" w:right="0" w:firstLine="0"/>
              <w:jc w:val="center"/>
            </w:pP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 xml:space="preserve"> } 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" w:after="0"/>
              <w:ind w:left="68" w:right="0" w:firstLine="0"/>
              <w:jc w:val="left"/>
            </w:pP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 xml:space="preserve"> beg = mid + 1; </w:t>
            </w:r>
          </w:p>
        </w:tc>
      </w:tr>
    </w:tbl>
    <w:p>
      <w:pPr>
        <w:autoSpaceDN w:val="0"/>
        <w:tabs>
          <w:tab w:pos="1102" w:val="left"/>
          <w:tab w:pos="1436" w:val="left"/>
          <w:tab w:pos="1546" w:val="left"/>
          <w:tab w:pos="1880" w:val="left"/>
        </w:tabs>
        <w:autoSpaceDE w:val="0"/>
        <w:widowControl/>
        <w:spacing w:line="245" w:lineRule="auto" w:before="2" w:after="0"/>
        <w:ind w:left="990" w:right="4464" w:firstLine="0"/>
        <w:jc w:val="left"/>
      </w:pPr>
      <w:r>
        <w:rPr>
          <w:rFonts w:ascii="Cascadia Mono" w:hAnsi="Cascadia Mono" w:eastAsia="Cascadia Mono"/>
          <w:b w:val="0"/>
          <w:i w:val="0"/>
          <w:color w:val="0000FF"/>
          <w:sz w:val="19"/>
        </w:rPr>
        <w:t>if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(loc != -1) </w:t>
      </w:r>
      <w:r>
        <w:br/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{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</w:t>
      </w:r>
      <w:r>
        <w:br/>
      </w:r>
      <w:r>
        <w:tab/>
      </w:r>
      <w:r>
        <w:tab/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for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(</w:t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i = loc; i &lt; n - 1; i++) </w:t>
      </w:r>
      <w:r>
        <w:br/>
      </w:r>
      <w:r>
        <w:tab/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{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arr[i] = arr[i + 1]; </w:t>
      </w:r>
      <w:r>
        <w:br/>
      </w:r>
      <w:r>
        <w:tab/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}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</w:t>
      </w:r>
      <w:r>
        <w:br/>
      </w:r>
      <w:r>
        <w:tab/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n--;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2.0" w:type="dxa"/>
      </w:tblPr>
      <w:tblGrid>
        <w:gridCol w:w="4917"/>
        <w:gridCol w:w="4917"/>
      </w:tblGrid>
      <w:tr>
        <w:trPr>
          <w:trHeight w:hRule="exact" w:val="50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22" w:after="0"/>
              <w:ind w:left="0" w:right="52" w:firstLine="0"/>
              <w:jc w:val="right"/>
            </w:pP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 xml:space="preserve"> }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" w:after="0"/>
              <w:ind w:left="58" w:right="0" w:firstLine="0"/>
              <w:jc w:val="left"/>
            </w:pP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 xml:space="preserve"> } </w:t>
            </w:r>
          </w:p>
        </w:tc>
      </w:tr>
    </w:tbl>
    <w:p>
      <w:pPr>
        <w:autoSpaceDN w:val="0"/>
        <w:tabs>
          <w:tab w:pos="656" w:val="left"/>
          <w:tab w:pos="990" w:val="left"/>
        </w:tabs>
        <w:autoSpaceDE w:val="0"/>
        <w:widowControl/>
        <w:spacing w:line="245" w:lineRule="auto" w:before="162" w:after="0"/>
        <w:ind w:left="546" w:right="6048" w:firstLine="0"/>
        <w:jc w:val="left"/>
      </w:pP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cout </w:t>
      </w:r>
      <w:r>
        <w:rPr>
          <w:rFonts w:ascii="Cascadia Mono" w:hAnsi="Cascadia Mono" w:eastAsia="Cascadia Mono"/>
          <w:b w:val="0"/>
          <w:i w:val="0"/>
          <w:color w:val="008080"/>
          <w:sz w:val="19"/>
        </w:rPr>
        <w:t>&lt;&lt;</w:t>
      </w:r>
      <w:r>
        <w:rPr>
          <w:rFonts w:ascii="Cascadia Mono" w:hAnsi="Cascadia Mono" w:eastAsia="Cascadia Mono"/>
          <w:b w:val="0"/>
          <w:i w:val="0"/>
          <w:color w:val="A31515"/>
          <w:sz w:val="19"/>
        </w:rPr>
        <w:t>"Updated Array: "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; </w:t>
      </w:r>
      <w:r>
        <w:br/>
      </w:r>
      <w:r>
        <w:tab/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for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(</w:t>
      </w:r>
      <w:r>
        <w:rPr>
          <w:rFonts w:ascii="Cascadia Mono" w:hAnsi="Cascadia Mono" w:eastAsia="Cascadia Mono"/>
          <w:b w:val="0"/>
          <w:i w:val="0"/>
          <w:color w:val="0000FF"/>
          <w:sz w:val="19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i = 0; i &lt; n; i++) </w:t>
      </w:r>
      <w:r>
        <w:br/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{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</w:t>
      </w:r>
      <w:r>
        <w:br/>
      </w:r>
      <w:r>
        <w:tab/>
      </w:r>
      <w:r>
        <w:tab/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cout </w:t>
      </w:r>
      <w:r>
        <w:rPr>
          <w:rFonts w:ascii="Cascadia Mono" w:hAnsi="Cascadia Mono" w:eastAsia="Cascadia Mono"/>
          <w:b w:val="0"/>
          <w:i w:val="0"/>
          <w:color w:val="008080"/>
          <w:sz w:val="19"/>
        </w:rPr>
        <w:t>&lt;&lt;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 arr[i] </w:t>
      </w:r>
      <w:r>
        <w:rPr>
          <w:rFonts w:ascii="Cascadia Mono" w:hAnsi="Cascadia Mono" w:eastAsia="Cascadia Mono"/>
          <w:b w:val="0"/>
          <w:i w:val="0"/>
          <w:color w:val="008080"/>
          <w:sz w:val="19"/>
        </w:rPr>
        <w:t>&lt;&lt;</w:t>
      </w:r>
      <w:r>
        <w:rPr>
          <w:rFonts w:ascii="Cascadia Mono" w:hAnsi="Cascadia Mono" w:eastAsia="Cascadia Mono"/>
          <w:b w:val="0"/>
          <w:i w:val="0"/>
          <w:color w:val="A31515"/>
          <w:sz w:val="19"/>
        </w:rPr>
        <w:t>" "</w:t>
      </w:r>
      <w:r>
        <w:rPr>
          <w:rFonts w:ascii="Cascadia Mono" w:hAnsi="Cascadia Mono" w:eastAsia="Cascadia Mono"/>
          <w:b w:val="0"/>
          <w:i w:val="0"/>
          <w:color w:val="000000"/>
          <w:sz w:val="19"/>
        </w:rPr>
        <w:t xml:space="preserve">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.00000000000003" w:type="dxa"/>
      </w:tblPr>
      <w:tblGrid>
        <w:gridCol w:w="4917"/>
        <w:gridCol w:w="4917"/>
      </w:tblGrid>
      <w:tr>
        <w:trPr>
          <w:trHeight w:hRule="exact" w:val="724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42" w:after="0"/>
              <w:ind w:left="0" w:right="38" w:firstLine="0"/>
              <w:jc w:val="right"/>
            </w:pP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>}</w:t>
            </w: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 xml:space="preserve"> 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74" w:right="3744" w:firstLine="0"/>
              <w:jc w:val="left"/>
            </w:pP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 xml:space="preserve"> }</w:t>
            </w: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 xml:space="preserve"> 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 xml:space="preserve"> cout </w:t>
            </w:r>
            <w:r>
              <w:rPr>
                <w:rFonts w:ascii="Cascadia Mono" w:hAnsi="Cascadia Mono" w:eastAsia="Cascadia Mono"/>
                <w:b w:val="0"/>
                <w:i w:val="0"/>
                <w:color w:val="008080"/>
                <w:sz w:val="19"/>
              </w:rPr>
              <w:t>&lt;&lt;</w:t>
            </w: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19"/>
              </w:rPr>
              <w:t xml:space="preserve"> endl; </w:t>
            </w:r>
          </w:p>
        </w:tc>
      </w:tr>
    </w:tbl>
    <w:p>
      <w:pPr>
        <w:autoSpaceDN w:val="0"/>
        <w:autoSpaceDE w:val="0"/>
        <w:widowControl/>
        <w:spacing w:line="310" w:lineRule="exact" w:before="228" w:after="0"/>
        <w:ind w:left="21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  <w:u w:val="single"/>
        </w:rPr>
        <w:t>Output: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40" w:lineRule="auto" w:before="152" w:after="57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28359" cy="2476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8359" cy="2476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4917"/>
        <w:gridCol w:w="4917"/>
      </w:tblGrid>
      <w:tr>
        <w:trPr>
          <w:trHeight w:hRule="exact" w:val="410"/>
        </w:trPr>
        <w:tc>
          <w:tcPr>
            <w:tcW w:type="dxa" w:w="6910"/>
            <w:tcBorders>
              <w:top w:sz="24.0" w:val="single" w:color="#0D0D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4" w:after="0"/>
              <w:ind w:left="21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Sir Syed University of Engineering and </w:t>
            </w:r>
          </w:p>
        </w:tc>
        <w:tc>
          <w:tcPr>
            <w:tcW w:type="dxa" w:w="2882"/>
            <w:tcBorders>
              <w:top w:sz="24.0" w:val="single" w:color="#0D0D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4" w:after="0"/>
              <w:ind w:left="0" w:right="708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808080"/>
                <w:sz w:val="28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0"/>
        <w:ind w:left="2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Technology</w:t>
      </w:r>
    </w:p>
    <w:p>
      <w:pPr>
        <w:sectPr>
          <w:pgSz w:w="11906" w:h="16838"/>
          <w:pgMar w:top="360" w:right="844" w:bottom="206" w:left="1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78"/>
        <w:gridCol w:w="3278"/>
        <w:gridCol w:w="3278"/>
      </w:tblGrid>
      <w:tr>
        <w:trPr>
          <w:trHeight w:hRule="exact" w:val="356"/>
        </w:trPr>
        <w:tc>
          <w:tcPr>
            <w:tcW w:type="dxa" w:w="3492"/>
            <w:tcBorders>
              <w:bottom w:sz="12.4799995422363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21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M Huzaifa Farooq </w:t>
            </w:r>
          </w:p>
        </w:tc>
        <w:tc>
          <w:tcPr>
            <w:tcW w:type="dxa" w:w="3020"/>
            <w:tcBorders>
              <w:bottom w:sz="12.4799995422363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1148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lab#03 </w:t>
            </w:r>
          </w:p>
        </w:tc>
        <w:tc>
          <w:tcPr>
            <w:tcW w:type="dxa" w:w="3168"/>
            <w:tcBorders>
              <w:bottom w:sz="12.4799995422363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36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 2024F-BIT-075 </w:t>
            </w:r>
          </w:p>
        </w:tc>
      </w:tr>
    </w:tbl>
    <w:p>
      <w:pPr>
        <w:autoSpaceDN w:val="0"/>
        <w:autoSpaceDE w:val="0"/>
        <w:widowControl/>
        <w:spacing w:line="274" w:lineRule="exact" w:before="712" w:after="0"/>
        <w:ind w:left="212" w:right="43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  <w:u w:val="single"/>
        </w:rPr>
        <w:t>Lab Task 1: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Summarize the time and space complexity of algorithms and list the key differences in a table. </w:t>
      </w:r>
    </w:p>
    <w:p>
      <w:pPr>
        <w:autoSpaceDN w:val="0"/>
        <w:autoSpaceDE w:val="0"/>
        <w:widowControl/>
        <w:spacing w:line="312" w:lineRule="exact" w:before="370" w:after="0"/>
        <w:ind w:left="21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  <w:u w:val="single"/>
        </w:rPr>
        <w:t>SUMMARY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u w:val="single"/>
        </w:rPr>
        <w:t>:</w:t>
      </w:r>
    </w:p>
    <w:p>
      <w:pPr>
        <w:autoSpaceDN w:val="0"/>
        <w:autoSpaceDE w:val="0"/>
        <w:widowControl/>
        <w:spacing w:line="276" w:lineRule="exact" w:before="116" w:after="0"/>
        <w:ind w:left="212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Time Complexity: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Time complexity reveals how the quantity of operations an algorithm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performs expands as the input volume (n) increases. It illustrates the scaling behavior of runtime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growing data size, instead of tracking real-world seconds. </w:t>
      </w:r>
    </w:p>
    <w:p>
      <w:pPr>
        <w:autoSpaceDN w:val="0"/>
        <w:autoSpaceDE w:val="0"/>
        <w:widowControl/>
        <w:spacing w:line="276" w:lineRule="exact" w:before="120" w:after="0"/>
        <w:ind w:left="212" w:right="43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Space Complexity: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Space complexity denotes the volume of memory an algorithm utilizes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proportion to the input scale (n). This covers storage for input data, output results, auxiliary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variables, and stack space from recursive calls or function invocations. </w:t>
      </w:r>
    </w:p>
    <w:p>
      <w:pPr>
        <w:autoSpaceDN w:val="0"/>
        <w:autoSpaceDE w:val="0"/>
        <w:widowControl/>
        <w:spacing w:line="310" w:lineRule="exact" w:before="130" w:after="142"/>
        <w:ind w:left="21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  <w:u w:val="single"/>
        </w:rPr>
        <w:t>DIFFERENCES BETWEEN SPACE AND TIME COMPLEXITY: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6.00000000000009" w:type="dxa"/>
      </w:tblPr>
      <w:tblGrid>
        <w:gridCol w:w="3278"/>
        <w:gridCol w:w="3278"/>
        <w:gridCol w:w="3278"/>
      </w:tblGrid>
      <w:tr>
        <w:trPr>
          <w:trHeight w:hRule="exact" w:val="494"/>
        </w:trPr>
        <w:tc>
          <w:tcPr>
            <w:tcW w:type="dxa" w:w="31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Aspect </w:t>
            </w:r>
          </w:p>
        </w:tc>
        <w:tc>
          <w:tcPr>
            <w:tcW w:type="dxa" w:w="31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Time Complexity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Space Complexity </w:t>
            </w:r>
          </w:p>
        </w:tc>
      </w:tr>
      <w:tr>
        <w:trPr>
          <w:trHeight w:hRule="exact" w:val="1116"/>
        </w:trPr>
        <w:tc>
          <w:tcPr>
            <w:tcW w:type="dxa" w:w="31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Definition </w:t>
            </w:r>
          </w:p>
        </w:tc>
        <w:tc>
          <w:tcPr>
            <w:tcW w:type="dxa" w:w="31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Indicates how the execution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duration of an algorithm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expands as the input volume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increases.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6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Shows the quantity of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memory an algorithm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demands as the input scale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grows. </w:t>
            </w:r>
          </w:p>
        </w:tc>
      </w:tr>
      <w:tr>
        <w:trPr>
          <w:trHeight w:hRule="exact" w:val="630"/>
        </w:trPr>
        <w:tc>
          <w:tcPr>
            <w:tcW w:type="dxa" w:w="31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Focus </w:t>
            </w:r>
          </w:p>
        </w:tc>
        <w:tc>
          <w:tcPr>
            <w:tcW w:type="dxa" w:w="31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2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Runtime performance 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processing speed.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6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Memory consumption 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storage needs. </w:t>
            </w:r>
          </w:p>
        </w:tc>
      </w:tr>
      <w:tr>
        <w:trPr>
          <w:trHeight w:hRule="exact" w:val="840"/>
        </w:trPr>
        <w:tc>
          <w:tcPr>
            <w:tcW w:type="dxa" w:w="31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Measurement </w:t>
            </w:r>
          </w:p>
        </w:tc>
        <w:tc>
          <w:tcPr>
            <w:tcW w:type="dxa" w:w="31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Number of fundamental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operations or computational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steps performed. </w:t>
            </w:r>
          </w:p>
        </w:tc>
        <w:tc>
          <w:tcPr>
            <w:tcW w:type="dxa" w:w="31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Volume of memory units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(variables, bytes, or auxiliary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space) utilized. </w:t>
            </w:r>
          </w:p>
        </w:tc>
      </w:tr>
      <w:tr>
        <w:trPr>
          <w:trHeight w:hRule="exact" w:val="628"/>
        </w:trPr>
        <w:tc>
          <w:tcPr>
            <w:tcW w:type="dxa" w:w="31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Main Concern </w:t>
            </w:r>
          </w:p>
        </w:tc>
        <w:tc>
          <w:tcPr>
            <w:tcW w:type="dxa" w:w="31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02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CPU efficiency or processor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workload.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06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Memory (RAM or storage)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availability. </w:t>
            </w:r>
          </w:p>
        </w:tc>
      </w:tr>
      <w:tr>
        <w:trPr>
          <w:trHeight w:hRule="exact" w:val="632"/>
        </w:trPr>
        <w:tc>
          <w:tcPr>
            <w:tcW w:type="dxa" w:w="31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Optimization Goal </w:t>
            </w:r>
          </w:p>
        </w:tc>
        <w:tc>
          <w:tcPr>
            <w:tcW w:type="dxa" w:w="31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2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Minimize the duration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required for completion.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Decrease the overall memory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footprint. </w:t>
            </w:r>
          </w:p>
        </w:tc>
      </w:tr>
      <w:tr>
        <w:trPr>
          <w:trHeight w:hRule="exact" w:val="836"/>
        </w:trPr>
        <w:tc>
          <w:tcPr>
            <w:tcW w:type="dxa" w:w="31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Types </w:t>
            </w:r>
          </w:p>
        </w:tc>
        <w:tc>
          <w:tcPr>
            <w:tcW w:type="dxa" w:w="31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Best case, average case, worst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case (e.g., O(1), O(log n),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O(n), O(n²))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6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Usually denoted in similar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fashion (e.g., O(1), O(n),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O(n²)). </w:t>
            </w:r>
          </w:p>
        </w:tc>
      </w:tr>
    </w:tbl>
    <w:p>
      <w:pPr>
        <w:autoSpaceDN w:val="0"/>
        <w:autoSpaceDE w:val="0"/>
        <w:widowControl/>
        <w:spacing w:line="38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4917"/>
        <w:gridCol w:w="4917"/>
      </w:tblGrid>
      <w:tr>
        <w:trPr>
          <w:trHeight w:hRule="exact" w:val="408"/>
        </w:trPr>
        <w:tc>
          <w:tcPr>
            <w:tcW w:type="dxa" w:w="7070"/>
            <w:tcBorders>
              <w:top w:sz="24.0" w:val="single" w:color="#0D0D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0" w:after="0"/>
              <w:ind w:left="21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Sir Syed University of Engineering and </w:t>
            </w:r>
          </w:p>
        </w:tc>
        <w:tc>
          <w:tcPr>
            <w:tcW w:type="dxa" w:w="2722"/>
            <w:tcBorders>
              <w:top w:sz="24.0" w:val="single" w:color="#0D0D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0" w:after="0"/>
              <w:ind w:left="0" w:right="374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808080"/>
                <w:sz w:val="28"/>
              </w:rPr>
              <w:t xml:space="preserve">1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0"/>
        <w:ind w:left="2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Technology</w:t>
      </w:r>
    </w:p>
    <w:p>
      <w:pPr>
        <w:sectPr>
          <w:pgSz w:w="12240" w:h="15840"/>
          <w:pgMar w:top="364" w:right="1178" w:bottom="278" w:left="1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78"/>
        <w:gridCol w:w="3278"/>
        <w:gridCol w:w="3278"/>
      </w:tblGrid>
      <w:tr>
        <w:trPr>
          <w:trHeight w:hRule="exact" w:val="356"/>
        </w:trPr>
        <w:tc>
          <w:tcPr>
            <w:tcW w:type="dxa" w:w="3492"/>
            <w:tcBorders>
              <w:bottom w:sz="12.4799995422363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21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M Huzaifa Farooq </w:t>
            </w:r>
          </w:p>
        </w:tc>
        <w:tc>
          <w:tcPr>
            <w:tcW w:type="dxa" w:w="3020"/>
            <w:tcBorders>
              <w:bottom w:sz="12.4799995422363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1148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lab#03 </w:t>
            </w:r>
          </w:p>
        </w:tc>
        <w:tc>
          <w:tcPr>
            <w:tcW w:type="dxa" w:w="3168"/>
            <w:tcBorders>
              <w:bottom w:sz="12.4799995422363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36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 2024F-BIT-075 </w:t>
            </w:r>
          </w:p>
        </w:tc>
      </w:tr>
    </w:tbl>
    <w:p>
      <w:pPr>
        <w:autoSpaceDN w:val="0"/>
        <w:autoSpaceDE w:val="0"/>
        <w:widowControl/>
        <w:spacing w:line="310" w:lineRule="exact" w:before="678" w:after="0"/>
        <w:ind w:left="21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  <w:u w:val="single"/>
        </w:rPr>
        <w:t>Lab Task 2: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66" w:lineRule="exact" w:before="46" w:after="0"/>
        <w:ind w:left="2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Determine, for the typical algorithms that you use to perform calculations by hand, the running </w:t>
      </w:r>
    </w:p>
    <w:p>
      <w:pPr>
        <w:autoSpaceDN w:val="0"/>
        <w:tabs>
          <w:tab w:pos="212" w:val="left"/>
        </w:tabs>
        <w:autoSpaceDE w:val="0"/>
        <w:widowControl/>
        <w:spacing w:line="282" w:lineRule="exact" w:before="36" w:after="0"/>
        <w:ind w:left="152" w:right="676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time to do the following: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a. Add two N-digit integers.  </w:t>
      </w:r>
    </w:p>
    <w:p>
      <w:pPr>
        <w:autoSpaceDN w:val="0"/>
        <w:autoSpaceDE w:val="0"/>
        <w:widowControl/>
        <w:spacing w:line="266" w:lineRule="exact" w:before="10" w:after="0"/>
        <w:ind w:left="1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b. Multiply two N-digit integers.  </w:t>
      </w:r>
    </w:p>
    <w:p>
      <w:pPr>
        <w:autoSpaceDN w:val="0"/>
        <w:autoSpaceDE w:val="0"/>
        <w:widowControl/>
        <w:spacing w:line="266" w:lineRule="exact" w:before="10" w:after="0"/>
        <w:ind w:left="14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c. Divide two N-digit integers. </w:t>
      </w:r>
    </w:p>
    <w:p>
      <w:pPr>
        <w:autoSpaceDN w:val="0"/>
        <w:autoSpaceDE w:val="0"/>
        <w:widowControl/>
        <w:spacing w:line="310" w:lineRule="exact" w:before="290" w:after="0"/>
        <w:ind w:left="21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  <w:u w:val="single"/>
        </w:rPr>
        <w:t>. Addition of Two N-Digit Numbers: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76" w:lineRule="exact" w:before="74" w:after="0"/>
        <w:ind w:left="212" w:right="115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Process: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Sum corresponding digits from the least significant position toward the most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significant, propagating any carry to the following position. </w:t>
      </w:r>
    </w:p>
    <w:p>
      <w:pPr>
        <w:autoSpaceDN w:val="0"/>
        <w:autoSpaceDE w:val="0"/>
        <w:widowControl/>
        <w:spacing w:line="276" w:lineRule="exact" w:before="0" w:after="0"/>
        <w:ind w:left="212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Explanation: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 single addition is needed per digit pair; hence the total effort rises linearly with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count of digits. </w:t>
      </w:r>
    </w:p>
    <w:p>
      <w:pPr>
        <w:autoSpaceDN w:val="0"/>
        <w:autoSpaceDE w:val="0"/>
        <w:widowControl/>
        <w:spacing w:line="266" w:lineRule="exact" w:before="10" w:after="0"/>
        <w:ind w:left="21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Time Complexity: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O(N) </w:t>
      </w:r>
    </w:p>
    <w:p>
      <w:pPr>
        <w:autoSpaceDN w:val="0"/>
        <w:autoSpaceDE w:val="0"/>
        <w:widowControl/>
        <w:spacing w:line="312" w:lineRule="exact" w:before="134" w:after="0"/>
        <w:ind w:left="21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b.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  <w:u w:val="single"/>
        </w:rPr>
        <w:t>Multiplication of Two N-Digit Numbers: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76" w:lineRule="exact" w:before="72" w:after="0"/>
        <w:ind w:left="212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Process: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Compute the product of every digit from the first number with each digit of the second,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then combine all intermediate products (similar to manual long multiplication).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Explanation: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Each digit in one operand pairs with every digit in the other, producing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approximately N×N individual multiplications. </w:t>
      </w:r>
    </w:p>
    <w:p>
      <w:pPr>
        <w:autoSpaceDN w:val="0"/>
        <w:autoSpaceDE w:val="0"/>
        <w:widowControl/>
        <w:spacing w:line="266" w:lineRule="exact" w:before="10" w:after="0"/>
        <w:ind w:left="21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Time Complexity: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O(N²) </w:t>
      </w:r>
    </w:p>
    <w:p>
      <w:pPr>
        <w:autoSpaceDN w:val="0"/>
        <w:autoSpaceDE w:val="0"/>
        <w:widowControl/>
        <w:spacing w:line="310" w:lineRule="exact" w:before="136" w:after="0"/>
        <w:ind w:left="21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c.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  <w:u w:val="single"/>
        </w:rPr>
        <w:t>Division of Two N-Digit Numbers: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78" w:lineRule="exact" w:before="70" w:after="0"/>
        <w:ind w:left="212" w:right="57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Process: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Apply classic long division by repeatedly subtracting scaled versions of the divisor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from the current remainder and appending the next digit. </w:t>
      </w:r>
    </w:p>
    <w:p>
      <w:pPr>
        <w:autoSpaceDN w:val="0"/>
        <w:autoSpaceDE w:val="0"/>
        <w:widowControl/>
        <w:spacing w:line="276" w:lineRule="exact" w:before="0" w:after="0"/>
        <w:ind w:left="212" w:right="72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Explanation: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Every iteration performs comparisons and subtractions that may span up to 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digits, yielding around N² elementary operations overall. </w:t>
      </w:r>
    </w:p>
    <w:p>
      <w:pPr>
        <w:autoSpaceDN w:val="0"/>
        <w:autoSpaceDE w:val="0"/>
        <w:widowControl/>
        <w:spacing w:line="266" w:lineRule="exact" w:before="10" w:after="0"/>
        <w:ind w:left="21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Time Complexity: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O(N²) </w:t>
      </w:r>
    </w:p>
    <w:p>
      <w:pPr>
        <w:autoSpaceDN w:val="0"/>
        <w:autoSpaceDE w:val="0"/>
        <w:widowControl/>
        <w:spacing w:line="312" w:lineRule="exact" w:before="306" w:after="164"/>
        <w:ind w:left="21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  <w:u w:val="single"/>
        </w:rPr>
        <w:t>SUMMARY TABLE: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6.00000000000009" w:type="dxa"/>
      </w:tblPr>
      <w:tblGrid>
        <w:gridCol w:w="4917"/>
        <w:gridCol w:w="4917"/>
      </w:tblGrid>
      <w:tr>
        <w:trPr>
          <w:trHeight w:hRule="exact" w:val="330"/>
        </w:trPr>
        <w:tc>
          <w:tcPr>
            <w:tcW w:type="dxa" w:w="47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Operation </w:t>
            </w:r>
          </w:p>
        </w:tc>
        <w:tc>
          <w:tcPr>
            <w:tcW w:type="dxa" w:w="45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Running Time (Big-O) </w:t>
            </w:r>
          </w:p>
        </w:tc>
      </w:tr>
      <w:tr>
        <w:trPr>
          <w:trHeight w:hRule="exact" w:val="432"/>
        </w:trPr>
        <w:tc>
          <w:tcPr>
            <w:tcW w:type="dxa" w:w="476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Addition of two N-digit integers </w:t>
            </w:r>
          </w:p>
        </w:tc>
        <w:tc>
          <w:tcPr>
            <w:tcW w:type="dxa" w:w="458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O(n) </w:t>
            </w:r>
          </w:p>
        </w:tc>
      </w:tr>
      <w:tr>
        <w:trPr>
          <w:trHeight w:hRule="exact" w:val="452"/>
        </w:trPr>
        <w:tc>
          <w:tcPr>
            <w:tcW w:type="dxa" w:w="47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Multiplication of two N-digit integer </w:t>
            </w:r>
          </w:p>
        </w:tc>
        <w:tc>
          <w:tcPr>
            <w:tcW w:type="dxa" w:w="45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O(n2) </w:t>
            </w:r>
          </w:p>
        </w:tc>
      </w:tr>
      <w:tr>
        <w:trPr>
          <w:trHeight w:hRule="exact" w:val="450"/>
        </w:trPr>
        <w:tc>
          <w:tcPr>
            <w:tcW w:type="dxa" w:w="4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Division of two N-digit integers </w:t>
            </w:r>
          </w:p>
        </w:tc>
        <w:tc>
          <w:tcPr>
            <w:tcW w:type="dxa" w:w="45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O(n2) </w:t>
            </w:r>
          </w:p>
        </w:tc>
      </w:tr>
    </w:tbl>
    <w:p>
      <w:pPr>
        <w:autoSpaceDN w:val="0"/>
        <w:autoSpaceDE w:val="0"/>
        <w:widowControl/>
        <w:spacing w:line="26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4917"/>
        <w:gridCol w:w="4917"/>
      </w:tblGrid>
      <w:tr>
        <w:trPr>
          <w:trHeight w:hRule="exact" w:val="408"/>
        </w:trPr>
        <w:tc>
          <w:tcPr>
            <w:tcW w:type="dxa" w:w="7070"/>
            <w:tcBorders>
              <w:top w:sz="24.0" w:val="single" w:color="#0D0D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0" w:after="0"/>
              <w:ind w:left="21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Sir Syed University of Engineering and </w:t>
            </w:r>
          </w:p>
        </w:tc>
        <w:tc>
          <w:tcPr>
            <w:tcW w:type="dxa" w:w="2722"/>
            <w:tcBorders>
              <w:top w:sz="24.0" w:val="single" w:color="#0D0D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0" w:after="0"/>
              <w:ind w:left="0" w:right="374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808080"/>
                <w:sz w:val="28"/>
              </w:rPr>
              <w:t xml:space="preserve">2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0"/>
        <w:ind w:left="2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Technology</w:t>
      </w:r>
    </w:p>
    <w:p>
      <w:pPr>
        <w:sectPr>
          <w:pgSz w:w="12240" w:h="15840"/>
          <w:pgMar w:top="364" w:right="1178" w:bottom="278" w:left="1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78"/>
        <w:gridCol w:w="3378"/>
        <w:gridCol w:w="3378"/>
      </w:tblGrid>
      <w:tr>
        <w:trPr>
          <w:trHeight w:hRule="exact" w:val="356"/>
        </w:trPr>
        <w:tc>
          <w:tcPr>
            <w:tcW w:type="dxa" w:w="3492"/>
            <w:tcBorders>
              <w:bottom w:sz="12.4799995422363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21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M Huzaifa Farooq </w:t>
            </w:r>
          </w:p>
        </w:tc>
        <w:tc>
          <w:tcPr>
            <w:tcW w:type="dxa" w:w="3020"/>
            <w:tcBorders>
              <w:bottom w:sz="12.4799995422363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1148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lab#03 </w:t>
            </w:r>
          </w:p>
        </w:tc>
        <w:tc>
          <w:tcPr>
            <w:tcW w:type="dxa" w:w="3168"/>
            <w:tcBorders>
              <w:bottom w:sz="12.4799995422363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36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 2024F-BIT-075 </w:t>
            </w:r>
          </w:p>
        </w:tc>
      </w:tr>
    </w:tbl>
    <w:p>
      <w:pPr>
        <w:autoSpaceDN w:val="0"/>
        <w:autoSpaceDE w:val="0"/>
        <w:widowControl/>
        <w:spacing w:line="272" w:lineRule="exact" w:before="716" w:after="0"/>
        <w:ind w:left="212" w:right="187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  <w:u w:val="single"/>
        </w:rPr>
        <w:t>Lab Task 3: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Describe all cases of algorithm analysis (BEST, WORST &amp; AVERAGE CASES). </w:t>
      </w:r>
    </w:p>
    <w:p>
      <w:pPr>
        <w:autoSpaceDN w:val="0"/>
        <w:autoSpaceDE w:val="0"/>
        <w:widowControl/>
        <w:spacing w:line="266" w:lineRule="exact" w:before="10" w:after="0"/>
        <w:ind w:left="2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a sequential search of an array a[0..n] with n elements write the comparison of these cases. </w:t>
      </w:r>
    </w:p>
    <w:p>
      <w:pPr>
        <w:autoSpaceDN w:val="0"/>
        <w:tabs>
          <w:tab w:pos="484" w:val="left"/>
        </w:tabs>
        <w:autoSpaceDE w:val="0"/>
        <w:widowControl/>
        <w:spacing w:line="278" w:lineRule="exact" w:before="166" w:after="0"/>
        <w:ind w:left="212" w:right="43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  <w:u w:val="single"/>
        </w:rPr>
        <w:t>Cases of Algorithm Analysis: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Algorithm analysis is the technique used to evaluate how efficient an algorithm performs. It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typically expressed through three scenarios: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Best Case: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The situation in which the algorithm requires the least amount of time to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complete. </w:t>
      </w:r>
    </w:p>
    <w:p>
      <w:pPr>
        <w:autoSpaceDN w:val="0"/>
        <w:tabs>
          <w:tab w:pos="484" w:val="left"/>
        </w:tabs>
        <w:autoSpaceDE w:val="0"/>
        <w:widowControl/>
        <w:spacing w:line="280" w:lineRule="exact" w:before="16" w:after="0"/>
        <w:ind w:left="212" w:right="43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Worst Case: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The scenario where the algorithm demands the maximum possible time to finish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execution. ·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Average Case: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The anticipated runtime of the algorithm when operating on ordinary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randomly distributed inputs. </w:t>
      </w:r>
    </w:p>
    <w:p>
      <w:pPr>
        <w:autoSpaceDN w:val="0"/>
        <w:autoSpaceDE w:val="0"/>
        <w:widowControl/>
        <w:spacing w:line="312" w:lineRule="exact" w:before="334" w:after="142"/>
        <w:ind w:left="21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  <w:u w:val="single"/>
        </w:rPr>
        <w:t>SEQUENTIAL SEARCH: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2.00000000000003" w:type="dxa"/>
      </w:tblPr>
      <w:tblGrid>
        <w:gridCol w:w="2027"/>
        <w:gridCol w:w="2027"/>
        <w:gridCol w:w="2027"/>
        <w:gridCol w:w="2027"/>
        <w:gridCol w:w="2027"/>
      </w:tblGrid>
      <w:tr>
        <w:trPr>
          <w:trHeight w:hRule="exact" w:val="656"/>
        </w:trPr>
        <w:tc>
          <w:tcPr>
            <w:tcW w:type="dxa" w:w="13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Case </w:t>
            </w:r>
          </w:p>
        </w:tc>
        <w:tc>
          <w:tcPr>
            <w:tcW w:type="dxa" w:w="21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Condition </w:t>
            </w:r>
          </w:p>
        </w:tc>
        <w:tc>
          <w:tcPr>
            <w:tcW w:type="dxa" w:w="1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Number of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Comparisons </w:t>
            </w:r>
          </w:p>
        </w:tc>
        <w:tc>
          <w:tcPr>
            <w:tcW w:type="dxa" w:w="2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Time Complexity </w:t>
            </w:r>
          </w:p>
        </w:tc>
        <w:tc>
          <w:tcPr>
            <w:tcW w:type="dxa" w:w="2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Explanation </w:t>
            </w:r>
          </w:p>
        </w:tc>
      </w:tr>
      <w:tr>
        <w:trPr>
          <w:trHeight w:hRule="exact" w:val="1112"/>
        </w:trPr>
        <w:tc>
          <w:tcPr>
            <w:tcW w:type="dxa" w:w="13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Best Case </w:t>
            </w:r>
          </w:p>
        </w:tc>
        <w:tc>
          <w:tcPr>
            <w:tcW w:type="dxa" w:w="21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target element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 is positioned at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very start of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array. </w:t>
            </w:r>
          </w:p>
        </w:tc>
        <w:tc>
          <w:tcPr>
            <w:tcW w:type="dxa" w:w="1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25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O(1) </w:t>
            </w:r>
          </w:p>
        </w:tc>
        <w:tc>
          <w:tcPr>
            <w:tcW w:type="dxa" w:w="20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search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terminates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instantly after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first check. </w:t>
            </w:r>
          </w:p>
        </w:tc>
      </w:tr>
      <w:tr>
        <w:trPr>
          <w:trHeight w:hRule="exact" w:val="1668"/>
        </w:trPr>
        <w:tc>
          <w:tcPr>
            <w:tcW w:type="dxa" w:w="13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432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Worst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Case</w:t>
            </w:r>
          </w:p>
        </w:tc>
        <w:tc>
          <w:tcPr>
            <w:tcW w:type="dxa" w:w="214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target element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 is located at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end of the array 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is absent entirely. </w:t>
            </w:r>
          </w:p>
        </w:tc>
        <w:tc>
          <w:tcPr>
            <w:tcW w:type="dxa" w:w="180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25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O(n) </w:t>
            </w:r>
          </w:p>
        </w:tc>
        <w:tc>
          <w:tcPr>
            <w:tcW w:type="dxa" w:w="20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Every element 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array needs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 examined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before reaching 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conclusion. </w:t>
            </w:r>
          </w:p>
        </w:tc>
      </w:tr>
      <w:tr>
        <w:trPr>
          <w:trHeight w:hRule="exact" w:val="1388"/>
        </w:trPr>
        <w:tc>
          <w:tcPr>
            <w:tcW w:type="dxa" w:w="13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4" w:right="28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Average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Case</w:t>
            </w:r>
          </w:p>
        </w:tc>
        <w:tc>
          <w:tcPr>
            <w:tcW w:type="dxa" w:w="214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target element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 can appear in any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random position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with equal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likelihood. </w:t>
            </w:r>
          </w:p>
        </w:tc>
        <w:tc>
          <w:tcPr>
            <w:tcW w:type="dxa" w:w="1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(n+1)/2 </w:t>
            </w:r>
          </w:p>
        </w:tc>
        <w:tc>
          <w:tcPr>
            <w:tcW w:type="dxa" w:w="2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O(n) </w:t>
            </w:r>
          </w:p>
        </w:tc>
        <w:tc>
          <w:tcPr>
            <w:tcW w:type="dxa" w:w="2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On average,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roughly half of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elements are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inspected before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locating K. </w:t>
            </w:r>
          </w:p>
        </w:tc>
      </w:tr>
    </w:tbl>
    <w:p>
      <w:pPr>
        <w:autoSpaceDN w:val="0"/>
        <w:autoSpaceDE w:val="0"/>
        <w:widowControl/>
        <w:spacing w:line="3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5067"/>
        <w:gridCol w:w="5067"/>
      </w:tblGrid>
      <w:tr>
        <w:trPr>
          <w:trHeight w:hRule="exact" w:val="408"/>
        </w:trPr>
        <w:tc>
          <w:tcPr>
            <w:tcW w:type="dxa" w:w="7070"/>
            <w:tcBorders>
              <w:top w:sz="24.0" w:val="single" w:color="#0D0D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0" w:after="0"/>
              <w:ind w:left="21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Sir Syed University of Engineering and </w:t>
            </w:r>
          </w:p>
        </w:tc>
        <w:tc>
          <w:tcPr>
            <w:tcW w:type="dxa" w:w="2722"/>
            <w:tcBorders>
              <w:top w:sz="24.0" w:val="single" w:color="#0D0D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0" w:after="0"/>
              <w:ind w:left="0" w:right="374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808080"/>
                <w:sz w:val="28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0"/>
        <w:ind w:left="2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Technology</w:t>
      </w:r>
    </w:p>
    <w:p>
      <w:pPr>
        <w:sectPr>
          <w:pgSz w:w="12240" w:h="15840"/>
          <w:pgMar w:top="364" w:right="878" w:bottom="278" w:left="1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78"/>
        <w:gridCol w:w="3278"/>
        <w:gridCol w:w="3278"/>
      </w:tblGrid>
      <w:tr>
        <w:trPr>
          <w:trHeight w:hRule="exact" w:val="356"/>
        </w:trPr>
        <w:tc>
          <w:tcPr>
            <w:tcW w:type="dxa" w:w="3492"/>
            <w:tcBorders>
              <w:bottom w:sz="12.4799995422363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21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M Huzaifa Farooq </w:t>
            </w:r>
          </w:p>
        </w:tc>
        <w:tc>
          <w:tcPr>
            <w:tcW w:type="dxa" w:w="3020"/>
            <w:tcBorders>
              <w:bottom w:sz="12.4799995422363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1150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lab#04 </w:t>
            </w:r>
          </w:p>
        </w:tc>
        <w:tc>
          <w:tcPr>
            <w:tcW w:type="dxa" w:w="3168"/>
            <w:tcBorders>
              <w:bottom w:sz="12.4799995422363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36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 2024F-BIT-075 </w:t>
            </w:r>
          </w:p>
        </w:tc>
      </w:tr>
    </w:tbl>
    <w:p>
      <w:pPr>
        <w:autoSpaceDN w:val="0"/>
        <w:autoSpaceDE w:val="0"/>
        <w:widowControl/>
        <w:spacing w:line="274" w:lineRule="exact" w:before="722" w:after="0"/>
        <w:ind w:left="212" w:right="43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  <w:u w:val="single"/>
        </w:rPr>
        <w:t>Lab Task 1: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Write the program for the Bubble Sort algorithm and explain its time complexity, advantages,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disadvantages. </w:t>
      </w:r>
    </w:p>
    <w:p>
      <w:pPr>
        <w:autoSpaceDN w:val="0"/>
        <w:autoSpaceDE w:val="0"/>
        <w:widowControl/>
        <w:spacing w:line="234" w:lineRule="exact" w:before="278" w:after="0"/>
        <w:ind w:left="212" w:right="705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  <w:u w:val="single"/>
        </w:rPr>
        <w:t xml:space="preserve">Code: </w:t>
      </w:r>
      <w:r>
        <w:br/>
      </w:r>
      <w:r>
        <w:rPr>
          <w:rFonts w:ascii="Cascadia Mono" w:hAnsi="Cascadia Mono" w:eastAsia="Cascadia Mono"/>
          <w:b w:val="0"/>
          <w:i w:val="0"/>
          <w:color w:val="808080"/>
          <w:sz w:val="20"/>
        </w:rPr>
        <w:t>#include</w:t>
      </w:r>
      <w:r>
        <w:rPr>
          <w:rFonts w:ascii="Cascadia Mono" w:hAnsi="Cascadia Mono" w:eastAsia="Cascadia Mono"/>
          <w:b w:val="0"/>
          <w:i w:val="0"/>
          <w:color w:val="A31515"/>
          <w:sz w:val="20"/>
        </w:rPr>
        <w:t xml:space="preserve">&lt;iostream&gt; </w:t>
      </w:r>
      <w:r>
        <w:br/>
      </w:r>
      <w:r>
        <w:rPr>
          <w:rFonts w:ascii="Cascadia Mono" w:hAnsi="Cascadia Mono" w:eastAsia="Cascadia Mono"/>
          <w:b w:val="0"/>
          <w:i w:val="0"/>
          <w:color w:val="0000FF"/>
          <w:sz w:val="20"/>
        </w:rPr>
        <w:t>using</w:t>
      </w:r>
      <w:r>
        <w:rPr>
          <w:rFonts w:ascii="Cascadia Mono" w:hAnsi="Cascadia Mono" w:eastAsia="Cascadia Mono"/>
          <w:b w:val="0"/>
          <w:i w:val="0"/>
          <w:color w:val="0000FF"/>
          <w:sz w:val="20"/>
        </w:rPr>
        <w:t>namespace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std; </w:t>
      </w:r>
    </w:p>
    <w:p>
      <w:pPr>
        <w:autoSpaceDN w:val="0"/>
        <w:tabs>
          <w:tab w:pos="682" w:val="left"/>
        </w:tabs>
        <w:autoSpaceDE w:val="0"/>
        <w:widowControl/>
        <w:spacing w:line="245" w:lineRule="auto" w:before="234" w:after="0"/>
        <w:ind w:left="212" w:right="7488" w:firstLine="0"/>
        <w:jc w:val="left"/>
      </w:pPr>
      <w:r>
        <w:rPr>
          <w:rFonts w:ascii="Cascadia Mono" w:hAnsi="Cascadia Mono" w:eastAsia="Cascadia Mono"/>
          <w:b w:val="0"/>
          <w:i w:val="0"/>
          <w:color w:val="0000FF"/>
          <w:sz w:val="20"/>
        </w:rPr>
        <w:t>i</w:t>
      </w:r>
      <w:r>
        <w:rPr>
          <w:rFonts w:ascii="Cascadia Mono" w:hAnsi="Cascadia Mono" w:eastAsia="Cascadia Mono"/>
          <w:b w:val="0"/>
          <w:i w:val="0"/>
          <w:color w:val="0000FF"/>
          <w:sz w:val="20"/>
        </w:rPr>
        <w:t>nt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main()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>{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</w:t>
      </w:r>
      <w:r>
        <w:br/>
      </w:r>
      <w:r>
        <w:tab/>
      </w:r>
      <w:r>
        <w:rPr>
          <w:rFonts w:ascii="Cascadia Mono" w:hAnsi="Cascadia Mono" w:eastAsia="Cascadia Mono"/>
          <w:b w:val="0"/>
          <w:i w:val="0"/>
          <w:color w:val="0000FF"/>
          <w:sz w:val="20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arr[10]; </w:t>
      </w:r>
    </w:p>
    <w:p>
      <w:pPr>
        <w:autoSpaceDN w:val="0"/>
        <w:tabs>
          <w:tab w:pos="682" w:val="left"/>
          <w:tab w:pos="1036" w:val="left"/>
        </w:tabs>
        <w:autoSpaceDE w:val="0"/>
        <w:widowControl/>
        <w:spacing w:line="245" w:lineRule="auto" w:before="234" w:after="0"/>
        <w:ind w:left="566" w:right="5040" w:firstLine="0"/>
        <w:jc w:val="left"/>
      </w:pPr>
      <w:r>
        <w:rPr>
          <w:rFonts w:ascii="Cascadia Mono" w:hAnsi="Cascadia Mono" w:eastAsia="Cascadia Mono"/>
          <w:b w:val="0"/>
          <w:i w:val="0"/>
          <w:color w:val="0000FF"/>
          <w:sz w:val="20"/>
        </w:rPr>
        <w:t>for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(</w:t>
      </w:r>
      <w:r>
        <w:rPr>
          <w:rFonts w:ascii="Cascadia Mono" w:hAnsi="Cascadia Mono" w:eastAsia="Cascadia Mono"/>
          <w:b w:val="0"/>
          <w:i w:val="0"/>
          <w:color w:val="0000FF"/>
          <w:sz w:val="20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i = 0; i &lt; 10; i++) { </w:t>
      </w:r>
      <w:r>
        <w:br/>
      </w:r>
      <w:r>
        <w:tab/>
      </w:r>
      <w:r>
        <w:tab/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cout </w:t>
      </w:r>
      <w:r>
        <w:rPr>
          <w:rFonts w:ascii="Cascadia Mono" w:hAnsi="Cascadia Mono" w:eastAsia="Cascadia Mono"/>
          <w:b w:val="0"/>
          <w:i w:val="0"/>
          <w:color w:val="008080"/>
          <w:sz w:val="20"/>
        </w:rPr>
        <w:t>&lt;&lt;</w:t>
      </w:r>
      <w:r>
        <w:rPr>
          <w:rFonts w:ascii="Cascadia Mono" w:hAnsi="Cascadia Mono" w:eastAsia="Cascadia Mono"/>
          <w:b w:val="0"/>
          <w:i w:val="0"/>
          <w:color w:val="A31515"/>
          <w:sz w:val="20"/>
        </w:rPr>
        <w:t>"arr["</w:t>
      </w:r>
      <w:r>
        <w:rPr>
          <w:rFonts w:ascii="Cascadia Mono" w:hAnsi="Cascadia Mono" w:eastAsia="Cascadia Mono"/>
          <w:b w:val="0"/>
          <w:i w:val="0"/>
          <w:color w:val="008080"/>
          <w:sz w:val="20"/>
        </w:rPr>
        <w:t>&lt;&lt;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i </w:t>
      </w:r>
      <w:r>
        <w:rPr>
          <w:rFonts w:ascii="Cascadia Mono" w:hAnsi="Cascadia Mono" w:eastAsia="Cascadia Mono"/>
          <w:b w:val="0"/>
          <w:i w:val="0"/>
          <w:color w:val="008080"/>
          <w:sz w:val="20"/>
        </w:rPr>
        <w:t>&lt;&lt;</w:t>
      </w:r>
      <w:r>
        <w:rPr>
          <w:rFonts w:ascii="Cascadia Mono" w:hAnsi="Cascadia Mono" w:eastAsia="Cascadia Mono"/>
          <w:b w:val="0"/>
          <w:i w:val="0"/>
          <w:color w:val="A31515"/>
          <w:sz w:val="20"/>
        </w:rPr>
        <w:t>"]= "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; </w:t>
      </w:r>
      <w:r>
        <w:br/>
      </w:r>
      <w:r>
        <w:tab/>
      </w:r>
      <w:r>
        <w:tab/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cin </w:t>
      </w:r>
      <w:r>
        <w:rPr>
          <w:rFonts w:ascii="Cascadia Mono" w:hAnsi="Cascadia Mono" w:eastAsia="Cascadia Mono"/>
          <w:b w:val="0"/>
          <w:i w:val="0"/>
          <w:color w:val="008080"/>
          <w:sz w:val="20"/>
        </w:rPr>
        <w:t>&gt;&gt;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arr[i]; </w:t>
      </w:r>
      <w:r>
        <w:br/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}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1150" w:val="left"/>
          <w:tab w:pos="1622" w:val="left"/>
          <w:tab w:pos="1972" w:val="left"/>
          <w:tab w:pos="2090" w:val="left"/>
        </w:tabs>
        <w:autoSpaceDE w:val="0"/>
        <w:widowControl/>
        <w:spacing w:line="245" w:lineRule="auto" w:before="232" w:after="0"/>
        <w:ind w:left="682" w:right="4032" w:firstLine="0"/>
        <w:jc w:val="left"/>
      </w:pPr>
      <w:r>
        <w:rPr>
          <w:rFonts w:ascii="Cascadia Mono" w:hAnsi="Cascadia Mono" w:eastAsia="Cascadia Mono"/>
          <w:b w:val="0"/>
          <w:i w:val="0"/>
          <w:color w:val="0000FF"/>
          <w:sz w:val="20"/>
        </w:rPr>
        <w:t>for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(</w:t>
      </w:r>
      <w:r>
        <w:rPr>
          <w:rFonts w:ascii="Cascadia Mono" w:hAnsi="Cascadia Mono" w:eastAsia="Cascadia Mono"/>
          <w:b w:val="0"/>
          <w:i w:val="0"/>
          <w:color w:val="0000FF"/>
          <w:sz w:val="20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i = 0; i &lt; 10 - 1; i++) { </w:t>
      </w:r>
      <w:r>
        <w:br/>
      </w:r>
      <w:r>
        <w:tab/>
      </w:r>
      <w:r>
        <w:rPr>
          <w:rFonts w:ascii="Cascadia Mono" w:hAnsi="Cascadia Mono" w:eastAsia="Cascadia Mono"/>
          <w:b w:val="0"/>
          <w:i w:val="0"/>
          <w:color w:val="0000FF"/>
          <w:sz w:val="20"/>
        </w:rPr>
        <w:t>for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(</w:t>
      </w:r>
      <w:r>
        <w:rPr>
          <w:rFonts w:ascii="Cascadia Mono" w:hAnsi="Cascadia Mono" w:eastAsia="Cascadia Mono"/>
          <w:b w:val="0"/>
          <w:i w:val="0"/>
          <w:color w:val="0000FF"/>
          <w:sz w:val="20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j = 0; j &lt; 10 - i - 1; j++) { </w:t>
      </w:r>
      <w:r>
        <w:tab/>
      </w:r>
      <w:r>
        <w:tab/>
      </w:r>
      <w:r>
        <w:rPr>
          <w:rFonts w:ascii="Cascadia Mono" w:hAnsi="Cascadia Mono" w:eastAsia="Cascadia Mono"/>
          <w:b w:val="0"/>
          <w:i w:val="0"/>
          <w:color w:val="0000FF"/>
          <w:sz w:val="20"/>
        </w:rPr>
        <w:t>if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(arr[j] &gt; arr[j + 1]) {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scadia Mono" w:hAnsi="Cascadia Mono" w:eastAsia="Cascadia Mono"/>
          <w:b w:val="0"/>
          <w:i w:val="0"/>
          <w:color w:val="0000FF"/>
          <w:sz w:val="20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temp = arr[j]; </w:t>
      </w:r>
      <w:r>
        <w:br/>
      </w:r>
      <w:r>
        <w:tab/>
      </w:r>
      <w:r>
        <w:tab/>
      </w:r>
      <w:r>
        <w:tab/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arr[j] = arr[j + 1]; </w:t>
      </w:r>
      <w:r>
        <w:br/>
      </w:r>
      <w:r>
        <w:tab/>
      </w:r>
      <w:r>
        <w:tab/>
      </w:r>
      <w:r>
        <w:tab/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arr[j + 1] = temp;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2.0" w:type="dxa"/>
      </w:tblPr>
      <w:tblGrid>
        <w:gridCol w:w="4917"/>
        <w:gridCol w:w="4917"/>
      </w:tblGrid>
      <w:tr>
        <w:trPr>
          <w:trHeight w:hRule="exact" w:val="468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34" w:after="0"/>
              <w:ind w:left="0" w:right="50" w:firstLine="0"/>
              <w:jc w:val="right"/>
            </w:pP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20"/>
              </w:rPr>
              <w:t xml:space="preserve"> }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" w:after="0"/>
              <w:ind w:left="72" w:right="0" w:firstLine="0"/>
              <w:jc w:val="left"/>
            </w:pP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20"/>
              </w:rPr>
              <w:t xml:space="preserve"> } </w:t>
            </w:r>
          </w:p>
        </w:tc>
      </w:tr>
    </w:tbl>
    <w:p>
      <w:pPr>
        <w:autoSpaceDN w:val="0"/>
        <w:tabs>
          <w:tab w:pos="566" w:val="left"/>
          <w:tab w:pos="682" w:val="left"/>
          <w:tab w:pos="1036" w:val="left"/>
        </w:tabs>
        <w:autoSpaceDE w:val="0"/>
        <w:widowControl/>
        <w:spacing w:line="245" w:lineRule="auto" w:before="0" w:after="0"/>
        <w:ind w:left="212" w:right="5472" w:firstLine="0"/>
        <w:jc w:val="left"/>
      </w:pPr>
      <w:r>
        <w:tab/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}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</w:t>
      </w:r>
      <w:r>
        <w:br/>
      </w:r>
      <w:r>
        <w:tab/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cout </w:t>
      </w:r>
      <w:r>
        <w:rPr>
          <w:rFonts w:ascii="Cascadia Mono" w:hAnsi="Cascadia Mono" w:eastAsia="Cascadia Mono"/>
          <w:b w:val="0"/>
          <w:i w:val="0"/>
          <w:color w:val="008080"/>
          <w:sz w:val="20"/>
        </w:rPr>
        <w:t>&lt;&lt;</w:t>
      </w:r>
      <w:r>
        <w:rPr>
          <w:rFonts w:ascii="Cascadia Mono" w:hAnsi="Cascadia Mono" w:eastAsia="Cascadia Mono"/>
          <w:b w:val="0"/>
          <w:i w:val="0"/>
          <w:color w:val="A31515"/>
          <w:sz w:val="20"/>
        </w:rPr>
        <w:t>"\nSorted Array: "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; </w:t>
      </w:r>
      <w:r>
        <w:br/>
      </w:r>
      <w:r>
        <w:tab/>
      </w:r>
      <w:r>
        <w:tab/>
      </w:r>
      <w:r>
        <w:rPr>
          <w:rFonts w:ascii="Cascadia Mono" w:hAnsi="Cascadia Mono" w:eastAsia="Cascadia Mono"/>
          <w:b w:val="0"/>
          <w:i w:val="0"/>
          <w:color w:val="0000FF"/>
          <w:sz w:val="20"/>
        </w:rPr>
        <w:t>for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(</w:t>
      </w:r>
      <w:r>
        <w:rPr>
          <w:rFonts w:ascii="Cascadia Mono" w:hAnsi="Cascadia Mono" w:eastAsia="Cascadia Mono"/>
          <w:b w:val="0"/>
          <w:i w:val="0"/>
          <w:color w:val="0000FF"/>
          <w:sz w:val="20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i = 0; i &lt; 10; i++) { </w:t>
      </w:r>
      <w:r>
        <w:br/>
      </w:r>
      <w:r>
        <w:tab/>
      </w:r>
      <w:r>
        <w:tab/>
      </w:r>
      <w:r>
        <w:tab/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cout </w:t>
      </w:r>
      <w:r>
        <w:rPr>
          <w:rFonts w:ascii="Cascadia Mono" w:hAnsi="Cascadia Mono" w:eastAsia="Cascadia Mono"/>
          <w:b w:val="0"/>
          <w:i w:val="0"/>
          <w:color w:val="008080"/>
          <w:sz w:val="20"/>
        </w:rPr>
        <w:t>&lt;&lt;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arr[i] </w:t>
      </w:r>
      <w:r>
        <w:rPr>
          <w:rFonts w:ascii="Cascadia Mono" w:hAnsi="Cascadia Mono" w:eastAsia="Cascadia Mono"/>
          <w:b w:val="0"/>
          <w:i w:val="0"/>
          <w:color w:val="008080"/>
          <w:sz w:val="20"/>
        </w:rPr>
        <w:t>&lt;&lt;</w:t>
      </w:r>
      <w:r>
        <w:rPr>
          <w:rFonts w:ascii="Cascadia Mono" w:hAnsi="Cascadia Mono" w:eastAsia="Cascadia Mono"/>
          <w:b w:val="0"/>
          <w:i w:val="0"/>
          <w:color w:val="A31515"/>
          <w:sz w:val="20"/>
        </w:rPr>
        <w:t>" "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; </w:t>
      </w:r>
      <w:r>
        <w:br/>
      </w:r>
      <w:r>
        <w:tab/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}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>}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310" w:lineRule="exact" w:before="280" w:after="0"/>
        <w:ind w:left="21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  <w:u w:val="single"/>
        </w:rPr>
        <w:t>Output: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40" w:lineRule="auto" w:before="110" w:after="1462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1930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4917"/>
        <w:gridCol w:w="4917"/>
      </w:tblGrid>
      <w:tr>
        <w:trPr>
          <w:trHeight w:hRule="exact" w:val="408"/>
        </w:trPr>
        <w:tc>
          <w:tcPr>
            <w:tcW w:type="dxa" w:w="7070"/>
            <w:tcBorders>
              <w:top w:sz="24.0" w:val="single" w:color="#0D0D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0" w:after="0"/>
              <w:ind w:left="21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Sir Syed University of Engineering and </w:t>
            </w:r>
          </w:p>
        </w:tc>
        <w:tc>
          <w:tcPr>
            <w:tcW w:type="dxa" w:w="2722"/>
            <w:tcBorders>
              <w:top w:sz="24.0" w:val="single" w:color="#0D0D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0" w:after="0"/>
              <w:ind w:left="0" w:right="374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808080"/>
                <w:sz w:val="28"/>
              </w:rPr>
              <w:t xml:space="preserve">1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0"/>
        <w:ind w:left="2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Technology</w:t>
      </w:r>
    </w:p>
    <w:p>
      <w:pPr>
        <w:sectPr>
          <w:pgSz w:w="12240" w:h="15840"/>
          <w:pgMar w:top="364" w:right="1178" w:bottom="350" w:left="1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78"/>
        <w:gridCol w:w="3278"/>
        <w:gridCol w:w="3278"/>
      </w:tblGrid>
      <w:tr>
        <w:trPr>
          <w:trHeight w:hRule="exact" w:val="356"/>
        </w:trPr>
        <w:tc>
          <w:tcPr>
            <w:tcW w:type="dxa" w:w="3492"/>
            <w:tcBorders>
              <w:bottom w:sz="12.4799995422363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21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M Huzaifa Farooq </w:t>
            </w:r>
          </w:p>
        </w:tc>
        <w:tc>
          <w:tcPr>
            <w:tcW w:type="dxa" w:w="3020"/>
            <w:tcBorders>
              <w:bottom w:sz="12.4799995422363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1150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lab#04 </w:t>
            </w:r>
          </w:p>
        </w:tc>
        <w:tc>
          <w:tcPr>
            <w:tcW w:type="dxa" w:w="3168"/>
            <w:tcBorders>
              <w:bottom w:sz="12.4799995422363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36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 2024F-BIT-075 </w:t>
            </w:r>
          </w:p>
        </w:tc>
      </w:tr>
    </w:tbl>
    <w:p>
      <w:pPr>
        <w:autoSpaceDN w:val="0"/>
        <w:autoSpaceDE w:val="0"/>
        <w:widowControl/>
        <w:spacing w:line="274" w:lineRule="exact" w:before="720" w:after="0"/>
        <w:ind w:left="212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  <w:u w:val="single"/>
        </w:rPr>
        <w:t>Lab Task 2: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Write the program for the Selection Sort algorithm and explain its time complexity, advantages,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disadvantages. </w:t>
      </w:r>
    </w:p>
    <w:p>
      <w:pPr>
        <w:autoSpaceDN w:val="0"/>
        <w:autoSpaceDE w:val="0"/>
        <w:widowControl/>
        <w:spacing w:line="232" w:lineRule="exact" w:before="280" w:after="0"/>
        <w:ind w:left="212" w:right="705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  <w:u w:val="single"/>
        </w:rPr>
        <w:t>Code: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Cascadia Mono" w:hAnsi="Cascadia Mono" w:eastAsia="Cascadia Mono"/>
          <w:b w:val="0"/>
          <w:i w:val="0"/>
          <w:color w:val="808080"/>
          <w:sz w:val="20"/>
        </w:rPr>
        <w:t>#include</w:t>
      </w:r>
      <w:r>
        <w:rPr>
          <w:rFonts w:ascii="Cascadia Mono" w:hAnsi="Cascadia Mono" w:eastAsia="Cascadia Mono"/>
          <w:b w:val="0"/>
          <w:i w:val="0"/>
          <w:color w:val="A31515"/>
          <w:sz w:val="20"/>
        </w:rPr>
        <w:t xml:space="preserve">&lt;iostream&gt; </w:t>
      </w:r>
      <w:r>
        <w:br/>
      </w:r>
      <w:r>
        <w:rPr>
          <w:rFonts w:ascii="Cascadia Mono" w:hAnsi="Cascadia Mono" w:eastAsia="Cascadia Mono"/>
          <w:b w:val="0"/>
          <w:i w:val="0"/>
          <w:color w:val="0000FF"/>
          <w:sz w:val="20"/>
        </w:rPr>
        <w:t>using</w:t>
      </w:r>
      <w:r>
        <w:rPr>
          <w:rFonts w:ascii="Cascadia Mono" w:hAnsi="Cascadia Mono" w:eastAsia="Cascadia Mono"/>
          <w:b w:val="0"/>
          <w:i w:val="0"/>
          <w:color w:val="0000FF"/>
          <w:sz w:val="20"/>
        </w:rPr>
        <w:t>namespace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std; </w:t>
      </w:r>
    </w:p>
    <w:p>
      <w:pPr>
        <w:autoSpaceDN w:val="0"/>
        <w:tabs>
          <w:tab w:pos="682" w:val="left"/>
        </w:tabs>
        <w:autoSpaceDE w:val="0"/>
        <w:widowControl/>
        <w:spacing w:line="245" w:lineRule="auto" w:before="232" w:after="0"/>
        <w:ind w:left="212" w:right="7488" w:firstLine="0"/>
        <w:jc w:val="left"/>
      </w:pPr>
      <w:r>
        <w:rPr>
          <w:rFonts w:ascii="Cascadia Mono" w:hAnsi="Cascadia Mono" w:eastAsia="Cascadia Mono"/>
          <w:b w:val="0"/>
          <w:i w:val="0"/>
          <w:color w:val="0000FF"/>
          <w:sz w:val="20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main() {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</w:t>
      </w:r>
      <w:r>
        <w:br/>
      </w:r>
      <w:r>
        <w:tab/>
      </w:r>
      <w:r>
        <w:rPr>
          <w:rFonts w:ascii="Cascadia Mono" w:hAnsi="Cascadia Mono" w:eastAsia="Cascadia Mono"/>
          <w:b w:val="0"/>
          <w:i w:val="0"/>
          <w:color w:val="0000FF"/>
          <w:sz w:val="20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arr[10]; </w:t>
      </w:r>
    </w:p>
    <w:p>
      <w:pPr>
        <w:autoSpaceDN w:val="0"/>
        <w:tabs>
          <w:tab w:pos="1036" w:val="left"/>
        </w:tabs>
        <w:autoSpaceDE w:val="0"/>
        <w:widowControl/>
        <w:spacing w:line="245" w:lineRule="auto" w:before="234" w:after="0"/>
        <w:ind w:left="682" w:right="5040" w:firstLine="0"/>
        <w:jc w:val="left"/>
      </w:pPr>
      <w:r>
        <w:rPr>
          <w:rFonts w:ascii="Cascadia Mono" w:hAnsi="Cascadia Mono" w:eastAsia="Cascadia Mono"/>
          <w:b w:val="0"/>
          <w:i w:val="0"/>
          <w:color w:val="0000FF"/>
          <w:sz w:val="20"/>
        </w:rPr>
        <w:t>for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(</w:t>
      </w:r>
      <w:r>
        <w:rPr>
          <w:rFonts w:ascii="Cascadia Mono" w:hAnsi="Cascadia Mono" w:eastAsia="Cascadia Mono"/>
          <w:b w:val="0"/>
          <w:i w:val="0"/>
          <w:color w:val="0000FF"/>
          <w:sz w:val="20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i = 0; i &lt; 10; i++) { </w:t>
      </w:r>
      <w:r>
        <w:br/>
      </w:r>
      <w:r>
        <w:tab/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cout </w:t>
      </w:r>
      <w:r>
        <w:rPr>
          <w:rFonts w:ascii="Cascadia Mono" w:hAnsi="Cascadia Mono" w:eastAsia="Cascadia Mono"/>
          <w:b w:val="0"/>
          <w:i w:val="0"/>
          <w:color w:val="008080"/>
          <w:sz w:val="20"/>
        </w:rPr>
        <w:t>&lt;&lt;</w:t>
      </w:r>
      <w:r>
        <w:rPr>
          <w:rFonts w:ascii="Cascadia Mono" w:hAnsi="Cascadia Mono" w:eastAsia="Cascadia Mono"/>
          <w:b w:val="0"/>
          <w:i w:val="0"/>
          <w:color w:val="A31515"/>
          <w:sz w:val="20"/>
        </w:rPr>
        <w:t>"arr["</w:t>
      </w:r>
      <w:r>
        <w:rPr>
          <w:rFonts w:ascii="Cascadia Mono" w:hAnsi="Cascadia Mono" w:eastAsia="Cascadia Mono"/>
          <w:b w:val="0"/>
          <w:i w:val="0"/>
          <w:color w:val="008080"/>
          <w:sz w:val="20"/>
        </w:rPr>
        <w:t>&lt;&lt;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i </w:t>
      </w:r>
      <w:r>
        <w:rPr>
          <w:rFonts w:ascii="Cascadia Mono" w:hAnsi="Cascadia Mono" w:eastAsia="Cascadia Mono"/>
          <w:b w:val="0"/>
          <w:i w:val="0"/>
          <w:color w:val="008080"/>
          <w:sz w:val="20"/>
        </w:rPr>
        <w:t>&lt;&lt;</w:t>
      </w:r>
      <w:r>
        <w:rPr>
          <w:rFonts w:ascii="Cascadia Mono" w:hAnsi="Cascadia Mono" w:eastAsia="Cascadia Mono"/>
          <w:b w:val="0"/>
          <w:i w:val="0"/>
          <w:color w:val="A31515"/>
          <w:sz w:val="20"/>
        </w:rPr>
        <w:t>"]= "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2.0" w:type="dxa"/>
      </w:tblPr>
      <w:tblGrid>
        <w:gridCol w:w="4917"/>
        <w:gridCol w:w="4917"/>
      </w:tblGrid>
      <w:tr>
        <w:trPr>
          <w:trHeight w:hRule="exact" w:val="52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32" w:after="0"/>
              <w:ind w:left="0" w:right="58" w:firstLine="0"/>
              <w:jc w:val="right"/>
            </w:pP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20"/>
              </w:rPr>
              <w:t xml:space="preserve"> } </w:t>
            </w:r>
          </w:p>
        </w:tc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" w:after="0"/>
              <w:ind w:left="64" w:right="0" w:firstLine="0"/>
              <w:jc w:val="left"/>
            </w:pP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20"/>
              </w:rPr>
              <w:t xml:space="preserve"> cin </w:t>
            </w:r>
            <w:r>
              <w:rPr>
                <w:rFonts w:ascii="Cascadia Mono" w:hAnsi="Cascadia Mono" w:eastAsia="Cascadia Mono"/>
                <w:b w:val="0"/>
                <w:i w:val="0"/>
                <w:color w:val="008080"/>
                <w:sz w:val="20"/>
              </w:rPr>
              <w:t>&gt;&gt;</w:t>
            </w: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20"/>
              </w:rPr>
              <w:t xml:space="preserve"> arr[i]; </w:t>
            </w:r>
          </w:p>
        </w:tc>
      </w:tr>
    </w:tbl>
    <w:p>
      <w:pPr>
        <w:autoSpaceDN w:val="0"/>
        <w:tabs>
          <w:tab w:pos="1150" w:val="left"/>
          <w:tab w:pos="1622" w:val="left"/>
        </w:tabs>
        <w:autoSpaceDE w:val="0"/>
        <w:widowControl/>
        <w:spacing w:line="245" w:lineRule="auto" w:before="174" w:after="2"/>
        <w:ind w:left="682" w:right="4464" w:firstLine="0"/>
        <w:jc w:val="left"/>
      </w:pPr>
      <w:r>
        <w:rPr>
          <w:rFonts w:ascii="Cascadia Mono" w:hAnsi="Cascadia Mono" w:eastAsia="Cascadia Mono"/>
          <w:b w:val="0"/>
          <w:i w:val="0"/>
          <w:color w:val="0000FF"/>
          <w:sz w:val="20"/>
        </w:rPr>
        <w:t>for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(</w:t>
      </w:r>
      <w:r>
        <w:rPr>
          <w:rFonts w:ascii="Cascadia Mono" w:hAnsi="Cascadia Mono" w:eastAsia="Cascadia Mono"/>
          <w:b w:val="0"/>
          <w:i w:val="0"/>
          <w:color w:val="0000FF"/>
          <w:sz w:val="20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i = 0; i &lt; 10 - 1; i++) { </w:t>
      </w:r>
      <w:r>
        <w:br/>
      </w:r>
      <w:r>
        <w:tab/>
      </w:r>
      <w:r>
        <w:rPr>
          <w:rFonts w:ascii="Cascadia Mono" w:hAnsi="Cascadia Mono" w:eastAsia="Cascadia Mono"/>
          <w:b w:val="0"/>
          <w:i w:val="0"/>
          <w:color w:val="0000FF"/>
          <w:sz w:val="20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minIndex = i; </w:t>
      </w:r>
      <w:r>
        <w:br/>
      </w:r>
      <w:r>
        <w:tab/>
      </w:r>
      <w:r>
        <w:rPr>
          <w:rFonts w:ascii="Cascadia Mono" w:hAnsi="Cascadia Mono" w:eastAsia="Cascadia Mono"/>
          <w:b w:val="0"/>
          <w:i w:val="0"/>
          <w:color w:val="0000FF"/>
          <w:sz w:val="20"/>
        </w:rPr>
        <w:t>for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(</w:t>
      </w:r>
      <w:r>
        <w:rPr>
          <w:rFonts w:ascii="Cascadia Mono" w:hAnsi="Cascadia Mono" w:eastAsia="Cascadia Mono"/>
          <w:b w:val="0"/>
          <w:i w:val="0"/>
          <w:color w:val="0000FF"/>
          <w:sz w:val="20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j = i + 1; j &lt; 10; j++) { </w:t>
      </w:r>
      <w:r>
        <w:br/>
      </w:r>
      <w:r>
        <w:tab/>
      </w:r>
      <w:r>
        <w:tab/>
      </w:r>
      <w:r>
        <w:rPr>
          <w:rFonts w:ascii="Cascadia Mono" w:hAnsi="Cascadia Mono" w:eastAsia="Cascadia Mono"/>
          <w:b w:val="0"/>
          <w:i w:val="0"/>
          <w:color w:val="0000FF"/>
          <w:sz w:val="20"/>
        </w:rPr>
        <w:t>if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(arr[j] &lt; arr[minIndex]) {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2.0" w:type="dxa"/>
      </w:tblPr>
      <w:tblGrid>
        <w:gridCol w:w="3278"/>
        <w:gridCol w:w="3278"/>
        <w:gridCol w:w="3278"/>
      </w:tblGrid>
      <w:tr>
        <w:trPr>
          <w:trHeight w:hRule="exact" w:val="694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62" w:after="0"/>
              <w:ind w:left="0" w:right="50" w:firstLine="0"/>
              <w:jc w:val="right"/>
            </w:pP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20"/>
              </w:rPr>
              <w:t xml:space="preserve"> }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30" w:after="0"/>
              <w:ind w:left="0" w:right="0" w:firstLine="0"/>
              <w:jc w:val="center"/>
            </w:pP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20"/>
              </w:rPr>
              <w:t xml:space="preserve"> } 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60" w:right="0" w:firstLine="0"/>
              <w:jc w:val="left"/>
            </w:pP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20"/>
              </w:rPr>
              <w:t xml:space="preserve"> minIndex = j; </w:t>
            </w:r>
          </w:p>
        </w:tc>
      </w:tr>
    </w:tbl>
    <w:p>
      <w:pPr>
        <w:autoSpaceDN w:val="0"/>
        <w:tabs>
          <w:tab w:pos="1036" w:val="left"/>
          <w:tab w:pos="1150" w:val="left"/>
        </w:tabs>
        <w:autoSpaceDE w:val="0"/>
        <w:widowControl/>
        <w:spacing w:line="245" w:lineRule="auto" w:before="2" w:after="0"/>
        <w:ind w:left="566" w:right="5760" w:firstLine="0"/>
        <w:jc w:val="left"/>
      </w:pPr>
      <w:r>
        <w:tab/>
      </w:r>
      <w:r>
        <w:tab/>
      </w:r>
      <w:r>
        <w:rPr>
          <w:rFonts w:ascii="Cascadia Mono" w:hAnsi="Cascadia Mono" w:eastAsia="Cascadia Mono"/>
          <w:b w:val="0"/>
          <w:i w:val="0"/>
          <w:color w:val="0000FF"/>
          <w:sz w:val="20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temp = arr[i]; </w:t>
      </w:r>
      <w:r>
        <w:br/>
      </w:r>
      <w:r>
        <w:tab/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arr[i] = arr[minIndex]; </w:t>
      </w:r>
      <w:r>
        <w:br/>
      </w:r>
      <w:r>
        <w:tab/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arr[minIndex] = temp; </w:t>
      </w:r>
      <w:r>
        <w:br/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}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682" w:val="left"/>
          <w:tab w:pos="1036" w:val="left"/>
        </w:tabs>
        <w:autoSpaceDE w:val="0"/>
        <w:widowControl/>
        <w:spacing w:line="245" w:lineRule="auto" w:before="232" w:after="0"/>
        <w:ind w:left="566" w:right="5472" w:firstLine="0"/>
        <w:jc w:val="left"/>
      </w:pP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cout </w:t>
      </w:r>
      <w:r>
        <w:rPr>
          <w:rFonts w:ascii="Cascadia Mono" w:hAnsi="Cascadia Mono" w:eastAsia="Cascadia Mono"/>
          <w:b w:val="0"/>
          <w:i w:val="0"/>
          <w:color w:val="008080"/>
          <w:sz w:val="20"/>
        </w:rPr>
        <w:t>&lt;&lt;</w:t>
      </w:r>
      <w:r>
        <w:rPr>
          <w:rFonts w:ascii="Cascadia Mono" w:hAnsi="Cascadia Mono" w:eastAsia="Cascadia Mono"/>
          <w:b w:val="0"/>
          <w:i w:val="0"/>
          <w:color w:val="A31515"/>
          <w:sz w:val="20"/>
        </w:rPr>
        <w:t>"\nSorted Array: "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; </w:t>
      </w:r>
      <w:r>
        <w:br/>
      </w:r>
      <w:r>
        <w:rPr>
          <w:rFonts w:ascii="Cascadia Mono" w:hAnsi="Cascadia Mono" w:eastAsia="Cascadia Mono"/>
          <w:b w:val="0"/>
          <w:i w:val="0"/>
          <w:color w:val="0000FF"/>
          <w:sz w:val="20"/>
        </w:rPr>
        <w:t>for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(</w:t>
      </w:r>
      <w:r>
        <w:rPr>
          <w:rFonts w:ascii="Cascadia Mono" w:hAnsi="Cascadia Mono" w:eastAsia="Cascadia Mono"/>
          <w:b w:val="0"/>
          <w:i w:val="0"/>
          <w:color w:val="0000FF"/>
          <w:sz w:val="20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i = 0; i &lt; 10; i++) { </w:t>
      </w:r>
      <w:r>
        <w:br/>
      </w:r>
      <w:r>
        <w:tab/>
      </w:r>
      <w:r>
        <w:tab/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cout </w:t>
      </w:r>
      <w:r>
        <w:rPr>
          <w:rFonts w:ascii="Cascadia Mono" w:hAnsi="Cascadia Mono" w:eastAsia="Cascadia Mono"/>
          <w:b w:val="0"/>
          <w:i w:val="0"/>
          <w:color w:val="008080"/>
          <w:sz w:val="20"/>
        </w:rPr>
        <w:t>&lt;&lt;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arr[i] </w:t>
      </w:r>
      <w:r>
        <w:rPr>
          <w:rFonts w:ascii="Cascadia Mono" w:hAnsi="Cascadia Mono" w:eastAsia="Cascadia Mono"/>
          <w:b w:val="0"/>
          <w:i w:val="0"/>
          <w:color w:val="008080"/>
          <w:sz w:val="20"/>
        </w:rPr>
        <w:t>&lt;&lt;</w:t>
      </w:r>
      <w:r>
        <w:rPr>
          <w:rFonts w:ascii="Cascadia Mono" w:hAnsi="Cascadia Mono" w:eastAsia="Cascadia Mono"/>
          <w:b w:val="0"/>
          <w:i w:val="0"/>
          <w:color w:val="A31515"/>
          <w:sz w:val="20"/>
        </w:rPr>
        <w:t>" "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.00000000000003" w:type="dxa"/>
      </w:tblPr>
      <w:tblGrid>
        <w:gridCol w:w="4917"/>
        <w:gridCol w:w="4917"/>
      </w:tblGrid>
      <w:tr>
        <w:trPr>
          <w:trHeight w:hRule="exact" w:val="584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92" w:after="0"/>
              <w:ind w:left="0" w:right="0" w:firstLine="0"/>
              <w:jc w:val="center"/>
            </w:pP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20"/>
              </w:rPr>
              <w:t>}</w:t>
            </w: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74" w:right="0" w:firstLine="0"/>
              <w:jc w:val="left"/>
            </w:pP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20"/>
              </w:rPr>
              <w:t xml:space="preserve"> }</w:t>
            </w: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312" w:lineRule="exact" w:before="216" w:after="0"/>
        <w:ind w:left="21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  <w:u w:val="single"/>
        </w:rPr>
        <w:t>Output: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40" w:lineRule="auto" w:before="130" w:after="842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0180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0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4917"/>
        <w:gridCol w:w="4917"/>
      </w:tblGrid>
      <w:tr>
        <w:trPr>
          <w:trHeight w:hRule="exact" w:val="408"/>
        </w:trPr>
        <w:tc>
          <w:tcPr>
            <w:tcW w:type="dxa" w:w="7070"/>
            <w:tcBorders>
              <w:top w:sz="24.0" w:val="single" w:color="#0D0D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0" w:after="0"/>
              <w:ind w:left="21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Sir Syed University of Engineering and </w:t>
            </w:r>
          </w:p>
        </w:tc>
        <w:tc>
          <w:tcPr>
            <w:tcW w:type="dxa" w:w="2722"/>
            <w:tcBorders>
              <w:top w:sz="24.0" w:val="single" w:color="#0D0D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0" w:after="0"/>
              <w:ind w:left="0" w:right="374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808080"/>
                <w:sz w:val="28"/>
              </w:rPr>
              <w:t xml:space="preserve">2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0"/>
        <w:ind w:left="2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Technology</w:t>
      </w:r>
    </w:p>
    <w:p>
      <w:pPr>
        <w:sectPr>
          <w:pgSz w:w="12240" w:h="15840"/>
          <w:pgMar w:top="364" w:right="1178" w:bottom="350" w:left="1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78"/>
        <w:gridCol w:w="3278"/>
        <w:gridCol w:w="3278"/>
      </w:tblGrid>
      <w:tr>
        <w:trPr>
          <w:trHeight w:hRule="exact" w:val="356"/>
        </w:trPr>
        <w:tc>
          <w:tcPr>
            <w:tcW w:type="dxa" w:w="3492"/>
            <w:tcBorders>
              <w:bottom w:sz="12.4799995422363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21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M Huzaifa Farooq </w:t>
            </w:r>
          </w:p>
        </w:tc>
        <w:tc>
          <w:tcPr>
            <w:tcW w:type="dxa" w:w="3020"/>
            <w:tcBorders>
              <w:bottom w:sz="12.4799995422363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1150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lab#04 </w:t>
            </w:r>
          </w:p>
        </w:tc>
        <w:tc>
          <w:tcPr>
            <w:tcW w:type="dxa" w:w="3168"/>
            <w:tcBorders>
              <w:bottom w:sz="12.4799995422363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36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 2024F-BIT-075 </w:t>
            </w:r>
          </w:p>
        </w:tc>
      </w:tr>
    </w:tbl>
    <w:p>
      <w:pPr>
        <w:autoSpaceDN w:val="0"/>
        <w:autoSpaceDE w:val="0"/>
        <w:widowControl/>
        <w:spacing w:line="274" w:lineRule="exact" w:before="720" w:after="0"/>
        <w:ind w:left="212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  <w:u w:val="single"/>
        </w:rPr>
        <w:t>Lab Task 3: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Write the program for the Insertion Sort algorithm and explain its time complexity, advantages,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disadvantages. </w:t>
      </w:r>
    </w:p>
    <w:p>
      <w:pPr>
        <w:autoSpaceDN w:val="0"/>
        <w:autoSpaceDE w:val="0"/>
        <w:widowControl/>
        <w:spacing w:line="232" w:lineRule="exact" w:before="280" w:after="0"/>
        <w:ind w:left="212" w:right="705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  <w:u w:val="single"/>
        </w:rPr>
        <w:t>Code: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Cascadia Mono" w:hAnsi="Cascadia Mono" w:eastAsia="Cascadia Mono"/>
          <w:b w:val="0"/>
          <w:i w:val="0"/>
          <w:color w:val="808080"/>
          <w:sz w:val="20"/>
        </w:rPr>
        <w:t>#include</w:t>
      </w:r>
      <w:r>
        <w:rPr>
          <w:rFonts w:ascii="Cascadia Mono" w:hAnsi="Cascadia Mono" w:eastAsia="Cascadia Mono"/>
          <w:b w:val="0"/>
          <w:i w:val="0"/>
          <w:color w:val="A31515"/>
          <w:sz w:val="20"/>
        </w:rPr>
        <w:t xml:space="preserve">&lt;iostream&gt; </w:t>
      </w:r>
      <w:r>
        <w:br/>
      </w:r>
      <w:r>
        <w:rPr>
          <w:rFonts w:ascii="Cascadia Mono" w:hAnsi="Cascadia Mono" w:eastAsia="Cascadia Mono"/>
          <w:b w:val="0"/>
          <w:i w:val="0"/>
          <w:color w:val="0000FF"/>
          <w:sz w:val="20"/>
        </w:rPr>
        <w:t>using</w:t>
      </w:r>
      <w:r>
        <w:rPr>
          <w:rFonts w:ascii="Cascadia Mono" w:hAnsi="Cascadia Mono" w:eastAsia="Cascadia Mono"/>
          <w:b w:val="0"/>
          <w:i w:val="0"/>
          <w:color w:val="0000FF"/>
          <w:sz w:val="20"/>
        </w:rPr>
        <w:t>namespace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std; </w:t>
      </w:r>
    </w:p>
    <w:p>
      <w:pPr>
        <w:autoSpaceDN w:val="0"/>
        <w:tabs>
          <w:tab w:pos="682" w:val="left"/>
        </w:tabs>
        <w:autoSpaceDE w:val="0"/>
        <w:widowControl/>
        <w:spacing w:line="245" w:lineRule="auto" w:before="232" w:after="0"/>
        <w:ind w:left="212" w:right="7488" w:firstLine="0"/>
        <w:jc w:val="left"/>
      </w:pPr>
      <w:r>
        <w:rPr>
          <w:rFonts w:ascii="Cascadia Mono" w:hAnsi="Cascadia Mono" w:eastAsia="Cascadia Mono"/>
          <w:b w:val="0"/>
          <w:i w:val="0"/>
          <w:color w:val="0000FF"/>
          <w:sz w:val="20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main() {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</w:t>
      </w:r>
      <w:r>
        <w:br/>
      </w:r>
      <w:r>
        <w:tab/>
      </w:r>
      <w:r>
        <w:rPr>
          <w:rFonts w:ascii="Cascadia Mono" w:hAnsi="Cascadia Mono" w:eastAsia="Cascadia Mono"/>
          <w:b w:val="0"/>
          <w:i w:val="0"/>
          <w:color w:val="0000FF"/>
          <w:sz w:val="20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arr[10]; </w:t>
      </w:r>
    </w:p>
    <w:p>
      <w:pPr>
        <w:autoSpaceDN w:val="0"/>
        <w:tabs>
          <w:tab w:pos="1036" w:val="left"/>
        </w:tabs>
        <w:autoSpaceDE w:val="0"/>
        <w:widowControl/>
        <w:spacing w:line="245" w:lineRule="auto" w:before="234" w:after="0"/>
        <w:ind w:left="682" w:right="5040" w:firstLine="0"/>
        <w:jc w:val="left"/>
      </w:pPr>
      <w:r>
        <w:rPr>
          <w:rFonts w:ascii="Cascadia Mono" w:hAnsi="Cascadia Mono" w:eastAsia="Cascadia Mono"/>
          <w:b w:val="0"/>
          <w:i w:val="0"/>
          <w:color w:val="0000FF"/>
          <w:sz w:val="20"/>
        </w:rPr>
        <w:t>for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(</w:t>
      </w:r>
      <w:r>
        <w:rPr>
          <w:rFonts w:ascii="Cascadia Mono" w:hAnsi="Cascadia Mono" w:eastAsia="Cascadia Mono"/>
          <w:b w:val="0"/>
          <w:i w:val="0"/>
          <w:color w:val="0000FF"/>
          <w:sz w:val="20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i = 0; i &lt; 10; i++) { </w:t>
      </w:r>
      <w:r>
        <w:br/>
      </w:r>
      <w:r>
        <w:tab/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cout </w:t>
      </w:r>
      <w:r>
        <w:rPr>
          <w:rFonts w:ascii="Cascadia Mono" w:hAnsi="Cascadia Mono" w:eastAsia="Cascadia Mono"/>
          <w:b w:val="0"/>
          <w:i w:val="0"/>
          <w:color w:val="008080"/>
          <w:sz w:val="20"/>
        </w:rPr>
        <w:t>&lt;&lt;</w:t>
      </w:r>
      <w:r>
        <w:rPr>
          <w:rFonts w:ascii="Cascadia Mono" w:hAnsi="Cascadia Mono" w:eastAsia="Cascadia Mono"/>
          <w:b w:val="0"/>
          <w:i w:val="0"/>
          <w:color w:val="A31515"/>
          <w:sz w:val="20"/>
        </w:rPr>
        <w:t>"arr["</w:t>
      </w:r>
      <w:r>
        <w:rPr>
          <w:rFonts w:ascii="Cascadia Mono" w:hAnsi="Cascadia Mono" w:eastAsia="Cascadia Mono"/>
          <w:b w:val="0"/>
          <w:i w:val="0"/>
          <w:color w:val="008080"/>
          <w:sz w:val="20"/>
        </w:rPr>
        <w:t>&lt;&lt;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i </w:t>
      </w:r>
      <w:r>
        <w:rPr>
          <w:rFonts w:ascii="Cascadia Mono" w:hAnsi="Cascadia Mono" w:eastAsia="Cascadia Mono"/>
          <w:b w:val="0"/>
          <w:i w:val="0"/>
          <w:color w:val="008080"/>
          <w:sz w:val="20"/>
        </w:rPr>
        <w:t>&lt;&lt;</w:t>
      </w:r>
      <w:r>
        <w:rPr>
          <w:rFonts w:ascii="Cascadia Mono" w:hAnsi="Cascadia Mono" w:eastAsia="Cascadia Mono"/>
          <w:b w:val="0"/>
          <w:i w:val="0"/>
          <w:color w:val="A31515"/>
          <w:sz w:val="20"/>
        </w:rPr>
        <w:t>"]= "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2.0" w:type="dxa"/>
      </w:tblPr>
      <w:tblGrid>
        <w:gridCol w:w="4917"/>
        <w:gridCol w:w="4917"/>
      </w:tblGrid>
      <w:tr>
        <w:trPr>
          <w:trHeight w:hRule="exact" w:val="52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32" w:after="0"/>
              <w:ind w:left="0" w:right="58" w:firstLine="0"/>
              <w:jc w:val="right"/>
            </w:pP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20"/>
              </w:rPr>
              <w:t xml:space="preserve"> } </w:t>
            </w:r>
          </w:p>
        </w:tc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" w:after="0"/>
              <w:ind w:left="64" w:right="0" w:firstLine="0"/>
              <w:jc w:val="left"/>
            </w:pP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20"/>
              </w:rPr>
              <w:t xml:space="preserve"> cin </w:t>
            </w:r>
            <w:r>
              <w:rPr>
                <w:rFonts w:ascii="Cascadia Mono" w:hAnsi="Cascadia Mono" w:eastAsia="Cascadia Mono"/>
                <w:b w:val="0"/>
                <w:i w:val="0"/>
                <w:color w:val="008080"/>
                <w:sz w:val="20"/>
              </w:rPr>
              <w:t>&gt;&gt;</w:t>
            </w: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20"/>
              </w:rPr>
              <w:t xml:space="preserve"> arr[i]; </w:t>
            </w:r>
          </w:p>
        </w:tc>
      </w:tr>
    </w:tbl>
    <w:p>
      <w:pPr>
        <w:autoSpaceDN w:val="0"/>
        <w:autoSpaceDE w:val="0"/>
        <w:widowControl/>
        <w:spacing w:line="245" w:lineRule="auto" w:before="174" w:after="0"/>
        <w:ind w:left="1150" w:right="5472" w:hanging="468"/>
        <w:jc w:val="left"/>
      </w:pPr>
      <w:r>
        <w:rPr>
          <w:rFonts w:ascii="Cascadia Mono" w:hAnsi="Cascadia Mono" w:eastAsia="Cascadia Mono"/>
          <w:b w:val="0"/>
          <w:i w:val="0"/>
          <w:color w:val="0000FF"/>
          <w:sz w:val="20"/>
        </w:rPr>
        <w:t>for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(</w:t>
      </w:r>
      <w:r>
        <w:rPr>
          <w:rFonts w:ascii="Cascadia Mono" w:hAnsi="Cascadia Mono" w:eastAsia="Cascadia Mono"/>
          <w:b w:val="0"/>
          <w:i w:val="0"/>
          <w:color w:val="0000FF"/>
          <w:sz w:val="20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i = 1; i &lt; 10; i++) { </w:t>
      </w:r>
      <w:r>
        <w:br/>
      </w:r>
      <w:r>
        <w:rPr>
          <w:rFonts w:ascii="Cascadia Mono" w:hAnsi="Cascadia Mono" w:eastAsia="Cascadia Mono"/>
          <w:b w:val="0"/>
          <w:i w:val="0"/>
          <w:color w:val="0000FF"/>
          <w:sz w:val="20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key = arr[i]; </w:t>
      </w:r>
      <w:r>
        <w:br/>
      </w:r>
      <w:r>
        <w:rPr>
          <w:rFonts w:ascii="Cascadia Mono" w:hAnsi="Cascadia Mono" w:eastAsia="Cascadia Mono"/>
          <w:b w:val="0"/>
          <w:i w:val="0"/>
          <w:color w:val="0000FF"/>
          <w:sz w:val="20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j = i - 1; </w:t>
      </w:r>
    </w:p>
    <w:p>
      <w:pPr>
        <w:autoSpaceDN w:val="0"/>
        <w:tabs>
          <w:tab w:pos="1150" w:val="left"/>
          <w:tab w:pos="1504" w:val="left"/>
        </w:tabs>
        <w:autoSpaceDE w:val="0"/>
        <w:widowControl/>
        <w:spacing w:line="245" w:lineRule="auto" w:before="234" w:after="2"/>
        <w:ind w:left="1036" w:right="4752" w:firstLine="0"/>
        <w:jc w:val="left"/>
      </w:pPr>
      <w:r>
        <w:tab/>
      </w:r>
      <w:r>
        <w:rPr>
          <w:rFonts w:ascii="Cascadia Mono" w:hAnsi="Cascadia Mono" w:eastAsia="Cascadia Mono"/>
          <w:b w:val="0"/>
          <w:i w:val="0"/>
          <w:color w:val="0000FF"/>
          <w:sz w:val="20"/>
        </w:rPr>
        <w:t>while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(j &gt;= 0 &amp;&amp; arr[j] &gt; key) { </w:t>
      </w:r>
      <w:r>
        <w:br/>
      </w:r>
      <w:r>
        <w:tab/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arr[j + 1] = arr[j]; </w:t>
      </w:r>
      <w:r>
        <w:br/>
      </w:r>
      <w:r>
        <w:tab/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j--; </w:t>
      </w:r>
      <w:r>
        <w:br/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}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2.0" w:type="dxa"/>
      </w:tblPr>
      <w:tblGrid>
        <w:gridCol w:w="4917"/>
        <w:gridCol w:w="4917"/>
      </w:tblGrid>
      <w:tr>
        <w:trPr>
          <w:trHeight w:hRule="exact" w:val="52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32" w:after="0"/>
              <w:ind w:left="0" w:right="58" w:firstLine="0"/>
              <w:jc w:val="right"/>
            </w:pP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20"/>
              </w:rPr>
              <w:t xml:space="preserve"> } </w:t>
            </w:r>
          </w:p>
        </w:tc>
        <w:tc>
          <w:tcPr>
            <w:tcW w:type="dxa" w:w="5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0" w:after="0"/>
              <w:ind w:left="64" w:right="0" w:firstLine="0"/>
              <w:jc w:val="left"/>
            </w:pP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20"/>
              </w:rPr>
              <w:t xml:space="preserve"> arr[j + 1] = key; </w:t>
            </w:r>
          </w:p>
        </w:tc>
      </w:tr>
    </w:tbl>
    <w:p>
      <w:pPr>
        <w:autoSpaceDN w:val="0"/>
        <w:tabs>
          <w:tab w:pos="682" w:val="left"/>
        </w:tabs>
        <w:autoSpaceDE w:val="0"/>
        <w:widowControl/>
        <w:spacing w:line="245" w:lineRule="auto" w:before="172" w:after="2"/>
        <w:ind w:left="566" w:right="5472" w:firstLine="0"/>
        <w:jc w:val="left"/>
      </w:pP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cout </w:t>
      </w:r>
      <w:r>
        <w:rPr>
          <w:rFonts w:ascii="Cascadia Mono" w:hAnsi="Cascadia Mono" w:eastAsia="Cascadia Mono"/>
          <w:b w:val="0"/>
          <w:i w:val="0"/>
          <w:color w:val="008080"/>
          <w:sz w:val="20"/>
        </w:rPr>
        <w:t>&lt;&lt;</w:t>
      </w:r>
      <w:r>
        <w:rPr>
          <w:rFonts w:ascii="Cascadia Mono" w:hAnsi="Cascadia Mono" w:eastAsia="Cascadia Mono"/>
          <w:b w:val="0"/>
          <w:i w:val="0"/>
          <w:color w:val="A31515"/>
          <w:sz w:val="20"/>
        </w:rPr>
        <w:t>"\nSorted Array: "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; </w:t>
      </w:r>
      <w:r>
        <w:br/>
      </w:r>
      <w:r>
        <w:rPr>
          <w:rFonts w:ascii="Cascadia Mono" w:hAnsi="Cascadia Mono" w:eastAsia="Cascadia Mono"/>
          <w:b w:val="0"/>
          <w:i w:val="0"/>
          <w:color w:val="0000FF"/>
          <w:sz w:val="20"/>
        </w:rPr>
        <w:t>for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(</w:t>
      </w:r>
      <w:r>
        <w:rPr>
          <w:rFonts w:ascii="Cascadia Mono" w:hAnsi="Cascadia Mono" w:eastAsia="Cascadia Mono"/>
          <w:b w:val="0"/>
          <w:i w:val="0"/>
          <w:color w:val="0000FF"/>
          <w:sz w:val="20"/>
        </w:rPr>
        <w:t>int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i = 0; i &lt; 10; i++) {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2.0" w:type="dxa"/>
      </w:tblPr>
      <w:tblGrid>
        <w:gridCol w:w="4917"/>
        <w:gridCol w:w="4917"/>
      </w:tblGrid>
      <w:tr>
        <w:trPr>
          <w:trHeight w:hRule="exact" w:val="46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32" w:after="0"/>
              <w:ind w:left="0" w:right="58" w:firstLine="0"/>
              <w:jc w:val="right"/>
            </w:pP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20"/>
              </w:rPr>
              <w:t xml:space="preserve"> } </w:t>
            </w:r>
          </w:p>
        </w:tc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0" w:after="0"/>
              <w:ind w:left="64" w:right="0" w:firstLine="0"/>
              <w:jc w:val="left"/>
            </w:pP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20"/>
              </w:rPr>
              <w:t xml:space="preserve"> cout </w:t>
            </w:r>
            <w:r>
              <w:rPr>
                <w:rFonts w:ascii="Cascadia Mono" w:hAnsi="Cascadia Mono" w:eastAsia="Cascadia Mono"/>
                <w:b w:val="0"/>
                <w:i w:val="0"/>
                <w:color w:val="008080"/>
                <w:sz w:val="20"/>
              </w:rPr>
              <w:t>&lt;&lt;</w:t>
            </w: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20"/>
              </w:rPr>
              <w:t xml:space="preserve"> arr[i] </w:t>
            </w:r>
            <w:r>
              <w:rPr>
                <w:rFonts w:ascii="Cascadia Mono" w:hAnsi="Cascadia Mono" w:eastAsia="Cascadia Mono"/>
                <w:b w:val="0"/>
                <w:i w:val="0"/>
                <w:color w:val="008080"/>
                <w:sz w:val="20"/>
              </w:rPr>
              <w:t>&lt;&lt;</w:t>
            </w:r>
            <w:r>
              <w:rPr>
                <w:rFonts w:ascii="Cascadia Mono" w:hAnsi="Cascadia Mono" w:eastAsia="Cascadia Mono"/>
                <w:b w:val="0"/>
                <w:i w:val="0"/>
                <w:color w:val="A31515"/>
                <w:sz w:val="20"/>
              </w:rPr>
              <w:t>" "</w:t>
            </w:r>
            <w:r>
              <w:rPr>
                <w:rFonts w:ascii="Cascadia Mono" w:hAnsi="Cascadia Mono" w:eastAsia="Cascadia Mono"/>
                <w:b w:val="0"/>
                <w:i w:val="0"/>
                <w:color w:val="000000"/>
                <w:sz w:val="20"/>
              </w:rPr>
              <w:t xml:space="preserve">; </w:t>
            </w:r>
          </w:p>
        </w:tc>
      </w:tr>
    </w:tbl>
    <w:p>
      <w:pPr>
        <w:autoSpaceDN w:val="0"/>
        <w:autoSpaceDE w:val="0"/>
        <w:widowControl/>
        <w:spacing w:line="211" w:lineRule="auto" w:before="2" w:after="0"/>
        <w:ind w:left="212" w:right="0" w:firstLine="0"/>
        <w:jc w:val="left"/>
      </w:pPr>
      <w:r>
        <w:rPr>
          <w:rFonts w:ascii="Cascadia Mono" w:hAnsi="Cascadia Mono" w:eastAsia="Cascadia Mono"/>
          <w:b w:val="0"/>
          <w:i w:val="0"/>
          <w:color w:val="000000"/>
          <w:sz w:val="20"/>
        </w:rPr>
        <w:t>}</w:t>
      </w:r>
      <w:r>
        <w:rPr>
          <w:rFonts w:ascii="Cascadia Mono" w:hAnsi="Cascadia Mono" w:eastAsia="Cascadia Mono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310" w:lineRule="exact" w:before="500" w:after="0"/>
        <w:ind w:left="21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  <w:u w:val="single"/>
        </w:rPr>
        <w:t>Output: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40" w:lineRule="auto" w:before="80" w:after="88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0269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9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4917"/>
        <w:gridCol w:w="4917"/>
      </w:tblGrid>
      <w:tr>
        <w:trPr>
          <w:trHeight w:hRule="exact" w:val="408"/>
        </w:trPr>
        <w:tc>
          <w:tcPr>
            <w:tcW w:type="dxa" w:w="7070"/>
            <w:tcBorders>
              <w:top w:sz="24.0" w:val="single" w:color="#0D0D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0" w:after="0"/>
              <w:ind w:left="21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Sir Syed University of Engineering and </w:t>
            </w:r>
          </w:p>
        </w:tc>
        <w:tc>
          <w:tcPr>
            <w:tcW w:type="dxa" w:w="2722"/>
            <w:tcBorders>
              <w:top w:sz="24.0" w:val="single" w:color="#0D0D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0" w:after="0"/>
              <w:ind w:left="0" w:right="374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808080"/>
                <w:sz w:val="28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0"/>
        <w:ind w:left="2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Technology</w:t>
      </w:r>
    </w:p>
    <w:sectPr w:rsidR="00FC693F" w:rsidRPr="0006063C" w:rsidSect="00034616">
      <w:pgSz w:w="12240" w:h="15840"/>
      <w:pgMar w:top="364" w:right="1178" w:bottom="350" w:left="122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