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20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Hello, I want to request a proposal for developing a responsive web platform for Ecuador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focused on discovering restaurants and local services, with a modern, simple, visually attractive,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scalable experience. The project should work as a marketplace/directory where users can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search for restaurants and services by keyword, category, type of food, type of service, zone,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map location, switch between list view and map view, see complete business profiles, save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favorites, and leave reviews. The platform must include different roles: client/user, restaurant,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service provider, and administrator. A client should be able to register, log in, search, review,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save favorites, and manage their profile. Restaurants and service providers should be able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register, subscribe to a plan, and manage one or more businesses from the same account.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administrator must also be able to create and edit businesses manually, without depending 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client to upload the information themselves.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platform must include a strong home page with a header, hero section, search bar, selector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for Restaurants / Services, featured areas, new businesses, promotional sections,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community/social sections, blog/guides, and footer. The search/listing area must support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advanced filters and a clean, attractive display of results. Each restaurant and service must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have its own public profile page. A restaurant profile should include overview, menus,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products/dishes, photos, reviews, about section, environment, location, branches, and videos.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service profile should include overview, services offered, portfolio, reviews, about section,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location, and contact details. There must also be a client profile where the user can see their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personal info, reviews made, and saved businesses.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business side must include a restaurant dashboard and a service-provider dashboard,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where owners can manage their information, photos, products, menus, reviews, and see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analytics depending on the plan and permissions enabled. There must also be a personal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account settings page for the owner of the account, separate from the restaurant/service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business data, including personal info such as name, surname, ID/RUC, date of birth, contact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details, and verification status. Some fields should become locked after verification, with 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option to request a special verification update. There must also be a “My Businesses” section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where the account owner can see active restaurants and active services, add a new restaurant,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add a new service, edit, open the panel, open the public profile, deactivate, and manage each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business from one place.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system must support subscription plans such as Silver, Gold, and Diamond, with monthly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annual options. Not all plans should have the same permissions. For example, a basic plan may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only allow the business to appear listed without being able to fully manage its information, while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higher plans should allow the owner to edit their profile, upload photos, add dishes, upload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menus, respond to reviews, manage branches, and access analytics. The admin must have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complete subscription management module to see active businesses, inactive businesses,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expiring subscriptions, expired accounts, free accounts, current plan, renewal dates,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upgrade/downgrade options. I also need an admin analytics panel to track which businesses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receive the most profile visits, the most WhatsApp button clicks, the most reviews, and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restaurants or services are performing best overall. Likewise, the owner of the business should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only see analytics if that privilege is enabled in their plan or permissions.</w:t>
      </w:r>
    </w:p>
    <w:p>
      <w:pPr>
        <w:sectPr>
          <w:pgSz w:w="12240" w:h="15840"/>
          <w:pgMar w:top="372" w:right="1030" w:bottom="68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20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platform should be responsive for desktop and mobile web, simple to use, but designed in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way that it can scale in the future into a larger business model with orders, reservations,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delivery. My intended rollout is: Phase 1 should focus on the responsive website, search, map,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listings, business profiles, user accounts, dashboards, subscriptions, and administration. Phase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 can include orders, cart, reservations, and online payments. Phase 3 can include delivery,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riders, and order tracking. I do not yet have a payment gateway selected, but I would like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project to be prepared for a future integration, possibly with PayPhone. Since the platform is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Ecuador, I would also like to know if Google Maps is the best option for the map/search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component.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Regarding reviews, I would like a system that reduces fake or harmful reviews. Ideally, reviews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should be tied to a logged-in account and, if possible, have some form of verification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moderation. If there is no legal or technical way to directly use external review systems, then 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would prefer that reviews pass through some form of internal verification or admin moderation. 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 not yet have professional UI/UX designs; I only have some non-professional reference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mockups to explain the idea, so I would like the design to be clean, modern, functional, and not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overly complicated, and if you already have suitable templates or a base design approach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kind of platform, that would be even better. Please include in your offer the recommended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stack, hosting proposal, scalability considerations, estimated delivery by phases,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confirmation that the final delivery includes the working project, source code,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documentation.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 want to build a responsive web platform for Ecuador focused on discovering restaurants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local services. The idea is a marketplace/directory where users can search businesses by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keyword, food type, category, service type, tags, zone, or map location. The platform should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allow users to explore results in list view or map view, see full business profiles, save favorites,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leave reviews. Each business profile should include information such as description, photos,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menus, products or dishes, location, branches, contact information, and reviews. Restaurants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should also be able to upload dishes (around 50 items), photos, and up to two menu files, while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service providers should be able to upload a portfolio of their work. The system must support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tags and categories (for example cuisine types, food styles like vegan or healthy, and business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types such as restaurant, dark kitchen, catering, etc.).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platform must support four roles: client, restaurant owner, service provider,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administrator. Clients can register, log in, search businesses, leave reviews, and save favorites.</w:t>
      </w:r>
    </w:p>
    <w:p>
      <w:pPr>
        <w:autoSpaceDN w:val="0"/>
        <w:autoSpaceDE w:val="0"/>
        <w:widowControl/>
        <w:spacing w:line="320" w:lineRule="exact" w:before="1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Restaurant owners and service providers can create accounts and manage one or multiple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businesses depending on their subscription plan. They should have a private dashboard where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they can manage their profile, menus, products, photos, reviews, and settings. The owner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account should also have a personal profile configuration (name, ID/RUC, email, phone,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location, etc.) separate from the business information. The system should include a “My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Businesses” section where an owner can see all their restaurants or services, add new ones,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edit them, access their dashboard, or deactivate them.</w:t>
      </w:r>
    </w:p>
    <w:p>
      <w:pPr>
        <w:autoSpaceDN w:val="0"/>
        <w:autoSpaceDE w:val="0"/>
        <w:widowControl/>
        <w:spacing w:line="330" w:lineRule="exact" w:before="1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platform will include subscription plans (for example Silver, Gold, and Diamond) that can be</w:t>
      </w:r>
    </w:p>
    <w:p>
      <w:pPr>
        <w:sectPr>
          <w:pgSz w:w="12240" w:h="15840"/>
          <w:pgMar w:top="372" w:right="988" w:bottom="74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20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monthly or yearly. Each plan should unlock different privileges. Basic plans may only allow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business to appear listed without full editing control, while higher plans allow the owner to fully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manage their information, upload photos, add dishes or services, respond to reviews, and view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statistics. The administrator must have a complete admin panel to manage users, restaurants,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services, reviews, categories, tags, zones, and subscriptions. The admin should also be able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create or edit businesses manually if needed. There must be a subscription management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system to track active plans, expiring plans, expired accounts, free listings, and upgrades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downgrades.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system should include analytics and statistics, such as profile visits, clicks on the WhatsApp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contact button, menu views, reviews, and general performance metrics. Admin should be able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see global analytics, while business owners can only see their statistics if the plan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permissions allow it. Reviews should ideally require users to be logged in and should have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moderation or verification to avoid fake or harmful reviews. The project should initially 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web-only but fully responsive for mobile and desktop, and designed in a simple, modern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interface. I do not yet have professional UI/UX designs, only rough mockups to explain the idea,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so I am open to using clean templates or design suggestions.</w:t>
      </w:r>
    </w:p>
    <w:p>
      <w:pPr>
        <w:autoSpaceDN w:val="0"/>
        <w:autoSpaceDE w:val="0"/>
        <w:widowControl/>
        <w:spacing w:line="320" w:lineRule="exact" w:before="2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project should also be built with scalability in mind. Phase 1 will include the website, search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system, map integration (preferably Google Maps), business profiles, dashboards,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subscriptions, and admin management. Phase 2 may include orders, reservations, and online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payments. Phase 3 may include delivery and rider management. I do not yet have a payment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gateway but would like the system prepared for future integration, possibly with PayPhone.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final delivery should include the working platform, source code, and documentation explaining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how the system works and how to manage it.</w:t>
      </w:r>
    </w:p>
    <w:sectPr w:rsidR="00FC693F" w:rsidRPr="0006063C" w:rsidSect="00034616">
      <w:pgSz w:w="12240" w:h="15840"/>
      <w:pgMar w:top="372" w:right="1002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